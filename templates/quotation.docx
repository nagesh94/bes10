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2592"/>
        <w:gridCol w:w="6912"/>
      </w:tblGrid>
      <w:tr w:rsidR="004F24C4" w:rsidRPr="008258DE" w14:paraId="537AF8FD" w14:textId="77777777">
        <w:tc>
          <w:tcPr>
            <w:tcW w:w="2592" w:type="dxa"/>
          </w:tcPr>
          <w:p w14:paraId="68E9C027" w14:textId="77777777" w:rsidR="004F24C4" w:rsidRPr="008258DE" w:rsidRDefault="00F57F2A">
            <w:pPr>
              <w:rPr>
                <w:sz w:val="24"/>
                <w:szCs w:val="24"/>
              </w:rPr>
            </w:pPr>
            <w:r w:rsidRPr="008258DE">
              <w:rPr>
                <w:noProof/>
                <w:sz w:val="24"/>
                <w:szCs w:val="24"/>
              </w:rPr>
              <w:drawing>
                <wp:inline distT="0" distB="0" distL="0" distR="0" wp14:anchorId="7AE2861B" wp14:editId="5F3FB690">
                  <wp:extent cx="1280160" cy="1280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280160" cy="1280160"/>
                          </a:xfrm>
                          <a:prstGeom prst="rect">
                            <a:avLst/>
                          </a:prstGeom>
                        </pic:spPr>
                      </pic:pic>
                    </a:graphicData>
                  </a:graphic>
                </wp:inline>
              </w:drawing>
            </w:r>
          </w:p>
        </w:tc>
        <w:tc>
          <w:tcPr>
            <w:tcW w:w="6912" w:type="dxa"/>
          </w:tcPr>
          <w:p w14:paraId="6A7D7587" w14:textId="77777777" w:rsidR="004F24C4" w:rsidRPr="008258DE" w:rsidRDefault="00F57F2A" w:rsidP="008258DE">
            <w:pPr>
              <w:spacing w:line="240" w:lineRule="auto"/>
              <w:rPr>
                <w:sz w:val="32"/>
                <w:szCs w:val="32"/>
              </w:rPr>
            </w:pPr>
            <w:r w:rsidRPr="008258DE">
              <w:rPr>
                <w:b/>
                <w:sz w:val="32"/>
                <w:szCs w:val="32"/>
              </w:rPr>
              <w:t>BHIM ENERGY SOLUTIONS</w:t>
            </w:r>
          </w:p>
          <w:p w14:paraId="6A12ADC8" w14:textId="77777777" w:rsidR="004F24C4" w:rsidRPr="008258DE" w:rsidRDefault="00F57F2A" w:rsidP="008258DE">
            <w:pPr>
              <w:spacing w:line="240" w:lineRule="auto"/>
              <w:rPr>
                <w:sz w:val="24"/>
                <w:szCs w:val="24"/>
              </w:rPr>
            </w:pPr>
            <w:r w:rsidRPr="008258DE">
              <w:rPr>
                <w:sz w:val="24"/>
                <w:szCs w:val="24"/>
              </w:rPr>
              <w:t>Near Delivery Office, Athner Road, Badora, Betul (MP)</w:t>
            </w:r>
          </w:p>
          <w:p w14:paraId="69A1C784" w14:textId="4069AF48" w:rsidR="004F24C4" w:rsidRPr="008258DE" w:rsidRDefault="00F57F2A" w:rsidP="008258DE">
            <w:pPr>
              <w:spacing w:line="240" w:lineRule="auto"/>
              <w:rPr>
                <w:sz w:val="24"/>
                <w:szCs w:val="24"/>
              </w:rPr>
            </w:pPr>
            <w:r w:rsidRPr="008258DE">
              <w:rPr>
                <w:sz w:val="24"/>
                <w:szCs w:val="24"/>
              </w:rPr>
              <w:t xml:space="preserve">Contact No: </w:t>
            </w:r>
            <w:r w:rsidR="00916B39">
              <w:rPr>
                <w:sz w:val="24"/>
                <w:szCs w:val="24"/>
              </w:rPr>
              <w:t>7798177838</w:t>
            </w:r>
            <w:r w:rsidRPr="008258DE">
              <w:rPr>
                <w:sz w:val="24"/>
                <w:szCs w:val="24"/>
              </w:rPr>
              <w:t>, 9826983922</w:t>
            </w:r>
          </w:p>
          <w:p w14:paraId="7E700870" w14:textId="77777777" w:rsidR="004F24C4" w:rsidRPr="008258DE" w:rsidRDefault="00F57F2A" w:rsidP="008258DE">
            <w:pPr>
              <w:spacing w:line="240" w:lineRule="auto"/>
              <w:rPr>
                <w:sz w:val="24"/>
                <w:szCs w:val="24"/>
              </w:rPr>
            </w:pPr>
            <w:r w:rsidRPr="008258DE">
              <w:rPr>
                <w:sz w:val="24"/>
                <w:szCs w:val="24"/>
              </w:rPr>
              <w:t>Email: bhimenergysolutions@gmail.com</w:t>
            </w:r>
          </w:p>
          <w:p w14:paraId="2B00A9B3" w14:textId="51EEBE89" w:rsidR="00A35B12" w:rsidRPr="008258DE" w:rsidRDefault="00F57F2A" w:rsidP="008258DE">
            <w:pPr>
              <w:spacing w:line="240" w:lineRule="auto"/>
              <w:rPr>
                <w:sz w:val="24"/>
                <w:szCs w:val="24"/>
              </w:rPr>
            </w:pPr>
            <w:r w:rsidRPr="008258DE">
              <w:rPr>
                <w:sz w:val="24"/>
                <w:szCs w:val="24"/>
              </w:rPr>
              <w:t>GST: 23CCYPS1427F1ZC</w:t>
            </w:r>
            <w:r w:rsidR="004209A5">
              <w:rPr>
                <w:sz w:val="24"/>
                <w:szCs w:val="24"/>
              </w:rPr>
              <w:t xml:space="preserve">                                                                               </w:t>
            </w:r>
          </w:p>
        </w:tc>
      </w:tr>
      <w:tr w:rsidR="004209A5" w:rsidRPr="008258DE" w14:paraId="6FFF3B28" w14:textId="77777777">
        <w:tc>
          <w:tcPr>
            <w:tcW w:w="2592" w:type="dxa"/>
          </w:tcPr>
          <w:p w14:paraId="3C16CD5F" w14:textId="77777777" w:rsidR="004209A5" w:rsidRPr="008258DE" w:rsidRDefault="004209A5">
            <w:pPr>
              <w:rPr>
                <w:noProof/>
                <w:sz w:val="24"/>
                <w:szCs w:val="24"/>
              </w:rPr>
            </w:pPr>
          </w:p>
        </w:tc>
        <w:tc>
          <w:tcPr>
            <w:tcW w:w="6912" w:type="dxa"/>
          </w:tcPr>
          <w:p w14:paraId="51D192F2" w14:textId="77777777" w:rsidR="004209A5" w:rsidRPr="008258DE" w:rsidRDefault="004209A5" w:rsidP="008258DE">
            <w:pPr>
              <w:spacing w:line="240" w:lineRule="auto"/>
              <w:rPr>
                <w:b/>
                <w:sz w:val="32"/>
                <w:szCs w:val="32"/>
              </w:rPr>
            </w:pPr>
          </w:p>
        </w:tc>
      </w:tr>
    </w:tbl>
    <w:p w14:paraId="587FEB35" w14:textId="2EBB76A9" w:rsidR="00A35B12" w:rsidRPr="008258DE" w:rsidRDefault="004209A5" w:rsidP="004209A5">
      <w:pPr>
        <w:jc w:val="right"/>
        <w:rPr>
          <w:b/>
          <w:sz w:val="24"/>
          <w:szCs w:val="24"/>
          <w:lang w:val="en-IN"/>
        </w:rPr>
      </w:pPr>
      <w:r>
        <w:rPr>
          <w:b/>
          <w:noProof/>
          <w:sz w:val="24"/>
          <w:szCs w:val="24"/>
          <w:lang w:val="en-IN"/>
        </w:rPr>
        <mc:AlternateContent>
          <mc:Choice Requires="wps">
            <w:drawing>
              <wp:anchor distT="0" distB="0" distL="114300" distR="114300" simplePos="0" relativeHeight="251659264" behindDoc="0" locked="0" layoutInCell="1" allowOverlap="1" wp14:anchorId="68906F8F" wp14:editId="457DCAA7">
                <wp:simplePos x="0" y="0"/>
                <wp:positionH relativeFrom="column">
                  <wp:posOffset>-369418</wp:posOffset>
                </wp:positionH>
                <wp:positionV relativeFrom="paragraph">
                  <wp:posOffset>-401676</wp:posOffset>
                </wp:positionV>
                <wp:extent cx="7520026" cy="43892"/>
                <wp:effectExtent l="57150" t="76200" r="62230" b="108585"/>
                <wp:wrapNone/>
                <wp:docPr id="260016320" name="Straight Connector 1"/>
                <wp:cNvGraphicFramePr/>
                <a:graphic xmlns:a="http://schemas.openxmlformats.org/drawingml/2006/main">
                  <a:graphicData uri="http://schemas.microsoft.com/office/word/2010/wordprocessingShape">
                    <wps:wsp>
                      <wps:cNvCnPr/>
                      <wps:spPr>
                        <a:xfrm flipV="1">
                          <a:off x="0" y="0"/>
                          <a:ext cx="7520026" cy="43892"/>
                        </a:xfrm>
                        <a:prstGeom prst="line">
                          <a:avLst/>
                        </a:prstGeom>
                        <a:ln w="76200"/>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w14:anchorId="061F783E"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9.1pt,-31.65pt" to="563.05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" strokecolor="#f79646 [3209]" strokeweight="6pt">
                <v:shadow on="t" color="black" opacity="24903f" origin=",.5" offset="0,.55556mm"/>
              </v:line>
            </w:pict>
          </mc:Fallback>
        </mc:AlternateContent>
      </w:r>
      <w:r>
        <w:rPr>
          <w:b/>
          <w:sz w:val="24"/>
          <w:szCs w:val="24"/>
          <w:lang w:val="en-IN"/>
        </w:rPr>
        <w:t xml:space="preserve">                                                                                                               </w:t>
      </w:r>
      <w:r w:rsidRPr="004209A5">
        <w:rPr>
          <w:b/>
          <w:bCs/>
          <w:sz w:val="24"/>
          <w:szCs w:val="24"/>
        </w:rPr>
        <w:t>Q.No</w:t>
      </w:r>
      <w:r>
        <w:rPr>
          <w:sz w:val="24"/>
          <w:szCs w:val="24"/>
        </w:rPr>
        <w:t>. -BHIM00</w:t>
      </w:r>
      <w:r w:rsidR="005F3A4F">
        <w:rPr>
          <w:sz w:val="24"/>
          <w:szCs w:val="24"/>
        </w:rPr>
        <w:t>1</w:t>
      </w:r>
      <w:r w:rsidR="008B02E4">
        <w:rPr>
          <w:sz w:val="24"/>
          <w:szCs w:val="24"/>
        </w:rPr>
        <w:t>55</w:t>
      </w:r>
    </w:p>
    <w:p w14:paraId="3E6F3E79" w14:textId="357821F2" w:rsidR="00A35B12" w:rsidRPr="008258DE" w:rsidRDefault="00A35B12" w:rsidP="00A35B12">
      <w:pPr>
        <w:rPr>
          <w:b/>
          <w:sz w:val="24"/>
          <w:szCs w:val="24"/>
          <w:lang w:val="en-IN"/>
        </w:rPr>
      </w:pPr>
      <w:r w:rsidRPr="008258DE">
        <w:rPr>
          <w:b/>
          <w:sz w:val="24"/>
          <w:szCs w:val="24"/>
          <w:lang w:val="en-IN"/>
        </w:rPr>
        <w:t xml:space="preserve"> To, </w:t>
      </w:r>
      <w:r w:rsidR="008258DE">
        <w:rPr>
          <w:b/>
          <w:sz w:val="24"/>
          <w:szCs w:val="24"/>
          <w:lang w:val="en-IN"/>
        </w:rPr>
        <w:tab/>
      </w:r>
      <w:r w:rsidR="008258DE">
        <w:rPr>
          <w:b/>
          <w:sz w:val="24"/>
          <w:szCs w:val="24"/>
          <w:lang w:val="en-IN"/>
        </w:rPr>
        <w:tab/>
      </w:r>
      <w:r w:rsidR="008258DE">
        <w:rPr>
          <w:b/>
          <w:sz w:val="24"/>
          <w:szCs w:val="24"/>
          <w:lang w:val="en-IN"/>
        </w:rPr>
        <w:tab/>
      </w:r>
      <w:r w:rsidR="008258DE">
        <w:rPr>
          <w:b/>
          <w:sz w:val="24"/>
          <w:szCs w:val="24"/>
          <w:lang w:val="en-IN"/>
        </w:rPr>
        <w:tab/>
      </w:r>
      <w:r w:rsidR="008258DE">
        <w:rPr>
          <w:b/>
          <w:sz w:val="24"/>
          <w:szCs w:val="24"/>
          <w:lang w:val="en-IN"/>
        </w:rPr>
        <w:tab/>
      </w:r>
      <w:r w:rsidR="008258DE">
        <w:rPr>
          <w:b/>
          <w:sz w:val="24"/>
          <w:szCs w:val="24"/>
          <w:lang w:val="en-IN"/>
        </w:rPr>
        <w:tab/>
      </w:r>
      <w:r w:rsidR="008258DE">
        <w:rPr>
          <w:b/>
          <w:sz w:val="24"/>
          <w:szCs w:val="24"/>
          <w:lang w:val="en-IN"/>
        </w:rPr>
        <w:tab/>
      </w:r>
      <w:r w:rsidR="008258DE">
        <w:rPr>
          <w:b/>
          <w:sz w:val="24"/>
          <w:szCs w:val="24"/>
          <w:lang w:val="en-IN"/>
        </w:rPr>
        <w:tab/>
      </w:r>
      <w:r w:rsidR="008258DE">
        <w:rPr>
          <w:b/>
          <w:sz w:val="24"/>
          <w:szCs w:val="24"/>
          <w:lang w:val="en-IN"/>
        </w:rPr>
        <w:tab/>
      </w:r>
      <w:r w:rsidR="008258DE">
        <w:rPr>
          <w:b/>
          <w:sz w:val="24"/>
          <w:szCs w:val="24"/>
          <w:lang w:val="en-IN"/>
        </w:rPr>
        <w:tab/>
      </w:r>
      <w:r w:rsidR="008258DE">
        <w:rPr>
          <w:b/>
          <w:sz w:val="24"/>
          <w:szCs w:val="24"/>
          <w:lang w:val="en-IN"/>
        </w:rPr>
        <w:tab/>
      </w:r>
      <w:r w:rsidR="008258DE">
        <w:rPr>
          <w:b/>
          <w:sz w:val="24"/>
          <w:szCs w:val="24"/>
          <w:lang w:val="en-IN"/>
        </w:rPr>
        <w:tab/>
      </w:r>
      <w:r w:rsidR="004209A5">
        <w:rPr>
          <w:b/>
          <w:sz w:val="24"/>
          <w:szCs w:val="24"/>
          <w:lang w:val="en-IN"/>
        </w:rPr>
        <w:t xml:space="preserve">    </w:t>
      </w:r>
      <w:r w:rsidR="008258DE">
        <w:rPr>
          <w:b/>
          <w:sz w:val="24"/>
          <w:szCs w:val="24"/>
          <w:lang w:val="en-IN"/>
        </w:rPr>
        <w:t xml:space="preserve">Date : </w:t>
      </w:r>
      <w:r w:rsidR="008B02E4">
        <w:rPr>
          <w:b/>
          <w:sz w:val="24"/>
          <w:szCs w:val="24"/>
          <w:lang w:val="en-IN"/>
        </w:rPr>
        <w:t>17</w:t>
      </w:r>
      <w:r w:rsidR="00A7048C">
        <w:rPr>
          <w:b/>
          <w:sz w:val="24"/>
          <w:szCs w:val="24"/>
          <w:lang w:val="en-IN"/>
        </w:rPr>
        <w:t>-0</w:t>
      </w:r>
      <w:r w:rsidR="008B02E4">
        <w:rPr>
          <w:b/>
          <w:sz w:val="24"/>
          <w:szCs w:val="24"/>
          <w:lang w:val="en-IN"/>
        </w:rPr>
        <w:t>7</w:t>
      </w:r>
      <w:r w:rsidR="00A7048C">
        <w:rPr>
          <w:b/>
          <w:sz w:val="24"/>
          <w:szCs w:val="24"/>
          <w:lang w:val="en-IN"/>
        </w:rPr>
        <w:t>-26</w:t>
      </w:r>
    </w:p>
    <w:p w14:paraId="326F5925" w14:textId="7861140C" w:rsidR="00A35B12" w:rsidRPr="008258DE" w:rsidRDefault="00A35B12" w:rsidP="00A35B12">
      <w:pPr>
        <w:rPr>
          <w:b/>
          <w:sz w:val="24"/>
          <w:szCs w:val="24"/>
        </w:rPr>
      </w:pPr>
      <w:r w:rsidRPr="008258DE">
        <w:rPr>
          <w:b/>
          <w:bCs/>
          <w:sz w:val="24"/>
          <w:szCs w:val="24"/>
          <w:lang w:val="en-IN"/>
        </w:rPr>
        <w:t xml:space="preserve">Consumer </w:t>
      </w:r>
      <w:r w:rsidR="004209A5">
        <w:rPr>
          <w:b/>
          <w:bCs/>
          <w:sz w:val="24"/>
          <w:szCs w:val="24"/>
          <w:lang w:val="en-IN"/>
        </w:rPr>
        <w:t xml:space="preserve">Name : </w:t>
      </w:r>
      <w:r w:rsidR="008B02E4">
        <w:rPr>
          <w:b/>
          <w:bCs/>
          <w:sz w:val="24"/>
          <w:szCs w:val="24"/>
          <w:lang w:val="en-IN"/>
        </w:rPr>
        <w:t>Varsha</w:t>
      </w:r>
      <w:r w:rsidR="00E608EA">
        <w:rPr>
          <w:b/>
          <w:bCs/>
          <w:sz w:val="24"/>
          <w:szCs w:val="24"/>
          <w:lang w:val="en-IN"/>
        </w:rPr>
        <w:t xml:space="preserve"> Azad</w:t>
      </w:r>
    </w:p>
    <w:p w14:paraId="2FAEEE42" w14:textId="1DD06249" w:rsidR="00AD246C" w:rsidRPr="008258DE" w:rsidRDefault="00F57F2A">
      <w:pPr>
        <w:rPr>
          <w:sz w:val="24"/>
          <w:szCs w:val="24"/>
        </w:rPr>
      </w:pPr>
      <w:r w:rsidRPr="008258DE">
        <w:rPr>
          <w:b/>
          <w:sz w:val="24"/>
          <w:szCs w:val="24"/>
        </w:rPr>
        <w:t xml:space="preserve">Subject: Offer for Design, Installation, Erection, Procurement &amp;commissioning (EPC) of </w:t>
      </w:r>
      <w:r w:rsidR="00E608EA">
        <w:rPr>
          <w:b/>
          <w:sz w:val="24"/>
          <w:szCs w:val="24"/>
        </w:rPr>
        <w:t>3</w:t>
      </w:r>
      <w:r w:rsidRPr="008258DE">
        <w:rPr>
          <w:b/>
          <w:sz w:val="24"/>
          <w:szCs w:val="24"/>
        </w:rPr>
        <w:t>KWP On Grid -Tie Solar System at your premises, under M.P. Net / Smart Metering Policy.</w:t>
      </w:r>
    </w:p>
    <w:p w14:paraId="788C019D" w14:textId="4CE371FB" w:rsidR="00AD246C" w:rsidRPr="008258DE" w:rsidRDefault="00F57F2A">
      <w:pPr>
        <w:rPr>
          <w:sz w:val="24"/>
          <w:szCs w:val="24"/>
        </w:rPr>
      </w:pPr>
      <w:r w:rsidRPr="008258DE">
        <w:rPr>
          <w:sz w:val="24"/>
          <w:szCs w:val="24"/>
        </w:rPr>
        <w:t>Dear Sir,</w:t>
      </w:r>
      <w:r w:rsidRPr="008258DE">
        <w:rPr>
          <w:sz w:val="24"/>
          <w:szCs w:val="24"/>
        </w:rPr>
        <w:br/>
        <w:t xml:space="preserve">We, </w:t>
      </w:r>
      <w:r w:rsidRPr="008258DE">
        <w:rPr>
          <w:b/>
          <w:bCs/>
          <w:sz w:val="24"/>
          <w:szCs w:val="24"/>
        </w:rPr>
        <w:t>M/s BHIM ENERGY SOLUTIONS</w:t>
      </w:r>
      <w:r w:rsidRPr="008258DE">
        <w:rPr>
          <w:sz w:val="24"/>
          <w:szCs w:val="24"/>
        </w:rPr>
        <w:t xml:space="preserve"> having office at Near Del</w:t>
      </w:r>
      <w:r w:rsidR="00A522AD">
        <w:rPr>
          <w:sz w:val="24"/>
          <w:szCs w:val="24"/>
        </w:rPr>
        <w:t>h</w:t>
      </w:r>
      <w:r w:rsidRPr="008258DE">
        <w:rPr>
          <w:sz w:val="24"/>
          <w:szCs w:val="24"/>
        </w:rPr>
        <w:t>ivery Office, Athner Road, Badora, Betul (MP). We are engaged in Roof Top Solar installation work. We are associated with Residential Roof Top System and Commercial Roof Top System installation.</w:t>
      </w:r>
      <w:r w:rsidRPr="008258DE">
        <w:rPr>
          <w:sz w:val="24"/>
          <w:szCs w:val="24"/>
        </w:rPr>
        <w:br/>
      </w:r>
      <w:r w:rsidRPr="008258DE">
        <w:rPr>
          <w:sz w:val="24"/>
          <w:szCs w:val="24"/>
        </w:rPr>
        <w:br/>
        <w:t xml:space="preserve">This is with reference to above subjected matter we are looking forward for installation </w:t>
      </w:r>
      <w:r w:rsidR="005F3A4F">
        <w:rPr>
          <w:b/>
          <w:bCs/>
          <w:sz w:val="24"/>
          <w:szCs w:val="24"/>
        </w:rPr>
        <w:t>3</w:t>
      </w:r>
      <w:r w:rsidRPr="008258DE">
        <w:rPr>
          <w:b/>
          <w:bCs/>
          <w:sz w:val="24"/>
          <w:szCs w:val="24"/>
        </w:rPr>
        <w:t>KWP</w:t>
      </w:r>
      <w:r w:rsidRPr="008258DE">
        <w:rPr>
          <w:sz w:val="24"/>
          <w:szCs w:val="24"/>
        </w:rPr>
        <w:t xml:space="preserve"> Solar Plant at your Premises under Madhya Pradesh net metering arrangement. The proposal consists of introduction of</w:t>
      </w:r>
      <w:r w:rsidRPr="008258DE">
        <w:rPr>
          <w:b/>
          <w:bCs/>
          <w:sz w:val="24"/>
          <w:szCs w:val="24"/>
        </w:rPr>
        <w:t xml:space="preserve"> M/s BHIM ENERGY SOLUTIONS </w:t>
      </w:r>
      <w:r w:rsidRPr="008258DE">
        <w:rPr>
          <w:sz w:val="24"/>
          <w:szCs w:val="24"/>
        </w:rPr>
        <w:t>along with techno – commercial offer for Erection, Procurement &amp;</w:t>
      </w:r>
      <w:r w:rsidR="00EB11BA">
        <w:rPr>
          <w:sz w:val="24"/>
          <w:szCs w:val="24"/>
        </w:rPr>
        <w:t xml:space="preserve"> </w:t>
      </w:r>
      <w:r w:rsidRPr="008258DE">
        <w:rPr>
          <w:sz w:val="24"/>
          <w:szCs w:val="24"/>
        </w:rPr>
        <w:t xml:space="preserve">commissioning (EPC) </w:t>
      </w:r>
      <w:r w:rsidR="006F540B">
        <w:rPr>
          <w:sz w:val="24"/>
          <w:szCs w:val="24"/>
        </w:rPr>
        <w:t>.</w:t>
      </w:r>
      <w:r w:rsidRPr="008258DE">
        <w:rPr>
          <w:sz w:val="24"/>
          <w:szCs w:val="24"/>
        </w:rPr>
        <w:br/>
      </w:r>
    </w:p>
    <w:p w14:paraId="2E26E86F" w14:textId="77777777" w:rsidR="00AD246C" w:rsidRPr="008258DE" w:rsidRDefault="00F57F2A">
      <w:pPr>
        <w:pStyle w:val="Heading2"/>
        <w:rPr>
          <w:sz w:val="28"/>
          <w:szCs w:val="28"/>
        </w:rPr>
      </w:pPr>
      <w:r w:rsidRPr="008258DE">
        <w:rPr>
          <w:sz w:val="28"/>
          <w:szCs w:val="28"/>
        </w:rPr>
        <w:t>Project Scope:</w:t>
      </w:r>
    </w:p>
    <w:tbl>
      <w:tblPr>
        <w:tblStyle w:val="TableGrid"/>
        <w:tblW w:w="0" w:type="auto"/>
        <w:tblLook w:val="04A0" w:firstRow="1" w:lastRow="0" w:firstColumn="1" w:lastColumn="0" w:noHBand="0" w:noVBand="1"/>
      </w:tblPr>
      <w:tblGrid>
        <w:gridCol w:w="2699"/>
        <w:gridCol w:w="2698"/>
        <w:gridCol w:w="2696"/>
        <w:gridCol w:w="2697"/>
      </w:tblGrid>
      <w:tr w:rsidR="00AD246C" w:rsidRPr="008258DE" w14:paraId="226F879C" w14:textId="77777777">
        <w:tc>
          <w:tcPr>
            <w:tcW w:w="2700" w:type="dxa"/>
          </w:tcPr>
          <w:p w14:paraId="25AFC2AB" w14:textId="77777777" w:rsidR="00AD246C" w:rsidRPr="008258DE" w:rsidRDefault="00F57F2A">
            <w:pPr>
              <w:rPr>
                <w:sz w:val="24"/>
                <w:szCs w:val="24"/>
              </w:rPr>
            </w:pPr>
            <w:r w:rsidRPr="008258DE">
              <w:rPr>
                <w:sz w:val="24"/>
                <w:szCs w:val="24"/>
              </w:rPr>
              <w:t>SECTION</w:t>
            </w:r>
          </w:p>
        </w:tc>
        <w:tc>
          <w:tcPr>
            <w:tcW w:w="2700" w:type="dxa"/>
          </w:tcPr>
          <w:p w14:paraId="62CBD384" w14:textId="77777777" w:rsidR="00AD246C" w:rsidRPr="008258DE" w:rsidRDefault="00F57F2A">
            <w:pPr>
              <w:rPr>
                <w:sz w:val="24"/>
                <w:szCs w:val="24"/>
              </w:rPr>
            </w:pPr>
            <w:r w:rsidRPr="008258DE">
              <w:rPr>
                <w:sz w:val="24"/>
                <w:szCs w:val="24"/>
              </w:rPr>
              <w:t>DETAILS</w:t>
            </w:r>
          </w:p>
        </w:tc>
        <w:tc>
          <w:tcPr>
            <w:tcW w:w="2700" w:type="dxa"/>
          </w:tcPr>
          <w:p w14:paraId="407E4E0A" w14:textId="77777777" w:rsidR="00AD246C" w:rsidRPr="008258DE" w:rsidRDefault="00F57F2A">
            <w:pPr>
              <w:rPr>
                <w:sz w:val="24"/>
                <w:szCs w:val="24"/>
              </w:rPr>
            </w:pPr>
            <w:r w:rsidRPr="008258DE">
              <w:rPr>
                <w:sz w:val="24"/>
                <w:szCs w:val="24"/>
              </w:rPr>
              <w:t>BHIM</w:t>
            </w:r>
          </w:p>
        </w:tc>
        <w:tc>
          <w:tcPr>
            <w:tcW w:w="2700" w:type="dxa"/>
          </w:tcPr>
          <w:p w14:paraId="48849C5D" w14:textId="77777777" w:rsidR="00AD246C" w:rsidRPr="008258DE" w:rsidRDefault="00F57F2A">
            <w:pPr>
              <w:rPr>
                <w:sz w:val="24"/>
                <w:szCs w:val="24"/>
              </w:rPr>
            </w:pPr>
            <w:r w:rsidRPr="008258DE">
              <w:rPr>
                <w:sz w:val="24"/>
                <w:szCs w:val="24"/>
              </w:rPr>
              <w:t>CUSTOMER</w:t>
            </w:r>
          </w:p>
        </w:tc>
      </w:tr>
      <w:tr w:rsidR="00AD246C" w:rsidRPr="008258DE" w14:paraId="0B8C13AE" w14:textId="77777777">
        <w:tc>
          <w:tcPr>
            <w:tcW w:w="2700" w:type="dxa"/>
          </w:tcPr>
          <w:p w14:paraId="2BB22DC3" w14:textId="77777777" w:rsidR="00AD246C" w:rsidRPr="008258DE" w:rsidRDefault="00F57F2A">
            <w:pPr>
              <w:rPr>
                <w:sz w:val="24"/>
                <w:szCs w:val="24"/>
              </w:rPr>
            </w:pPr>
            <w:r w:rsidRPr="008258DE">
              <w:rPr>
                <w:sz w:val="24"/>
                <w:szCs w:val="24"/>
              </w:rPr>
              <w:t>Site Inspection</w:t>
            </w:r>
          </w:p>
        </w:tc>
        <w:tc>
          <w:tcPr>
            <w:tcW w:w="2700" w:type="dxa"/>
          </w:tcPr>
          <w:p w14:paraId="6D924D41" w14:textId="77777777" w:rsidR="00AD246C" w:rsidRPr="008258DE" w:rsidRDefault="00F57F2A">
            <w:pPr>
              <w:rPr>
                <w:sz w:val="24"/>
                <w:szCs w:val="24"/>
              </w:rPr>
            </w:pPr>
            <w:r w:rsidRPr="008258DE">
              <w:rPr>
                <w:sz w:val="24"/>
                <w:szCs w:val="24"/>
              </w:rPr>
              <w:t>Shadow Free Area in South Direction. Structure Height, Electrical Inspection, Earthing Position &amp; Others.</w:t>
            </w:r>
          </w:p>
        </w:tc>
        <w:tc>
          <w:tcPr>
            <w:tcW w:w="2700" w:type="dxa"/>
          </w:tcPr>
          <w:p w14:paraId="20AAB864" w14:textId="77777777" w:rsidR="00AD246C" w:rsidRPr="008258DE" w:rsidRDefault="00F57F2A">
            <w:pPr>
              <w:rPr>
                <w:sz w:val="24"/>
                <w:szCs w:val="24"/>
              </w:rPr>
            </w:pPr>
            <w:r w:rsidRPr="008258DE">
              <w:rPr>
                <w:sz w:val="24"/>
                <w:szCs w:val="24"/>
              </w:rPr>
              <w:t>☑</w:t>
            </w:r>
          </w:p>
        </w:tc>
        <w:tc>
          <w:tcPr>
            <w:tcW w:w="2700" w:type="dxa"/>
          </w:tcPr>
          <w:p w14:paraId="50709EE2" w14:textId="77777777" w:rsidR="00AD246C" w:rsidRPr="008258DE" w:rsidRDefault="00F57F2A">
            <w:pPr>
              <w:rPr>
                <w:sz w:val="24"/>
                <w:szCs w:val="24"/>
              </w:rPr>
            </w:pPr>
            <w:r w:rsidRPr="008258DE">
              <w:rPr>
                <w:sz w:val="24"/>
                <w:szCs w:val="24"/>
              </w:rPr>
              <w:t>☐</w:t>
            </w:r>
          </w:p>
        </w:tc>
      </w:tr>
      <w:tr w:rsidR="00AD246C" w:rsidRPr="008258DE" w14:paraId="4024DAF0" w14:textId="77777777">
        <w:tc>
          <w:tcPr>
            <w:tcW w:w="2700" w:type="dxa"/>
          </w:tcPr>
          <w:p w14:paraId="17DBA9F1" w14:textId="77777777" w:rsidR="00AD246C" w:rsidRPr="008258DE" w:rsidRDefault="00F57F2A">
            <w:pPr>
              <w:rPr>
                <w:sz w:val="24"/>
                <w:szCs w:val="24"/>
              </w:rPr>
            </w:pPr>
            <w:r w:rsidRPr="008258DE">
              <w:rPr>
                <w:sz w:val="24"/>
                <w:szCs w:val="24"/>
              </w:rPr>
              <w:t>Approvals</w:t>
            </w:r>
          </w:p>
        </w:tc>
        <w:tc>
          <w:tcPr>
            <w:tcW w:w="2700" w:type="dxa"/>
          </w:tcPr>
          <w:p w14:paraId="61135113" w14:textId="77777777" w:rsidR="00AD246C" w:rsidRPr="008258DE" w:rsidRDefault="00F57F2A">
            <w:pPr>
              <w:rPr>
                <w:sz w:val="24"/>
                <w:szCs w:val="24"/>
              </w:rPr>
            </w:pPr>
            <w:r w:rsidRPr="008258DE">
              <w:rPr>
                <w:sz w:val="24"/>
                <w:szCs w:val="24"/>
              </w:rPr>
              <w:t>Discom &amp; MNRE approval.</w:t>
            </w:r>
          </w:p>
        </w:tc>
        <w:tc>
          <w:tcPr>
            <w:tcW w:w="2700" w:type="dxa"/>
          </w:tcPr>
          <w:p w14:paraId="3D1A2D87" w14:textId="77777777" w:rsidR="00AD246C" w:rsidRPr="008258DE" w:rsidRDefault="00F57F2A">
            <w:pPr>
              <w:rPr>
                <w:sz w:val="24"/>
                <w:szCs w:val="24"/>
              </w:rPr>
            </w:pPr>
            <w:r w:rsidRPr="008258DE">
              <w:rPr>
                <w:sz w:val="24"/>
                <w:szCs w:val="24"/>
              </w:rPr>
              <w:t>☑</w:t>
            </w:r>
          </w:p>
        </w:tc>
        <w:tc>
          <w:tcPr>
            <w:tcW w:w="2700" w:type="dxa"/>
          </w:tcPr>
          <w:p w14:paraId="305175E7" w14:textId="77777777" w:rsidR="00AD246C" w:rsidRPr="008258DE" w:rsidRDefault="00F57F2A">
            <w:pPr>
              <w:rPr>
                <w:sz w:val="24"/>
                <w:szCs w:val="24"/>
              </w:rPr>
            </w:pPr>
            <w:r w:rsidRPr="008258DE">
              <w:rPr>
                <w:sz w:val="24"/>
                <w:szCs w:val="24"/>
              </w:rPr>
              <w:t>☐</w:t>
            </w:r>
          </w:p>
        </w:tc>
      </w:tr>
      <w:tr w:rsidR="00AD246C" w:rsidRPr="008258DE" w14:paraId="2D2A73A9" w14:textId="77777777">
        <w:tc>
          <w:tcPr>
            <w:tcW w:w="2700" w:type="dxa"/>
          </w:tcPr>
          <w:p w14:paraId="60EFEF9E" w14:textId="77777777" w:rsidR="00AD246C" w:rsidRPr="008258DE" w:rsidRDefault="00F57F2A">
            <w:pPr>
              <w:rPr>
                <w:sz w:val="24"/>
                <w:szCs w:val="24"/>
              </w:rPr>
            </w:pPr>
            <w:r w:rsidRPr="008258DE">
              <w:rPr>
                <w:sz w:val="24"/>
                <w:szCs w:val="24"/>
              </w:rPr>
              <w:t>Design</w:t>
            </w:r>
          </w:p>
        </w:tc>
        <w:tc>
          <w:tcPr>
            <w:tcW w:w="2700" w:type="dxa"/>
          </w:tcPr>
          <w:p w14:paraId="6FC876B5" w14:textId="77777777" w:rsidR="00AD246C" w:rsidRPr="008258DE" w:rsidRDefault="00F57F2A">
            <w:pPr>
              <w:rPr>
                <w:sz w:val="24"/>
                <w:szCs w:val="24"/>
              </w:rPr>
            </w:pPr>
            <w:r w:rsidRPr="008258DE">
              <w:rPr>
                <w:sz w:val="24"/>
                <w:szCs w:val="24"/>
              </w:rPr>
              <w:t>Design for maximum energy Generation &amp; Wind Speed.</w:t>
            </w:r>
          </w:p>
        </w:tc>
        <w:tc>
          <w:tcPr>
            <w:tcW w:w="2700" w:type="dxa"/>
          </w:tcPr>
          <w:p w14:paraId="787EF6AF" w14:textId="77777777" w:rsidR="00AD246C" w:rsidRPr="008258DE" w:rsidRDefault="00F57F2A">
            <w:pPr>
              <w:rPr>
                <w:sz w:val="24"/>
                <w:szCs w:val="24"/>
              </w:rPr>
            </w:pPr>
            <w:r w:rsidRPr="008258DE">
              <w:rPr>
                <w:sz w:val="24"/>
                <w:szCs w:val="24"/>
              </w:rPr>
              <w:t>☑</w:t>
            </w:r>
          </w:p>
        </w:tc>
        <w:tc>
          <w:tcPr>
            <w:tcW w:w="2700" w:type="dxa"/>
          </w:tcPr>
          <w:p w14:paraId="39CA9E5F" w14:textId="77777777" w:rsidR="00AD246C" w:rsidRPr="008258DE" w:rsidRDefault="00F57F2A">
            <w:pPr>
              <w:rPr>
                <w:sz w:val="24"/>
                <w:szCs w:val="24"/>
              </w:rPr>
            </w:pPr>
            <w:r w:rsidRPr="008258DE">
              <w:rPr>
                <w:sz w:val="24"/>
                <w:szCs w:val="24"/>
              </w:rPr>
              <w:t>☐</w:t>
            </w:r>
          </w:p>
        </w:tc>
      </w:tr>
      <w:tr w:rsidR="00AD246C" w:rsidRPr="008258DE" w14:paraId="71D8DB2D" w14:textId="77777777">
        <w:tc>
          <w:tcPr>
            <w:tcW w:w="2700" w:type="dxa"/>
          </w:tcPr>
          <w:p w14:paraId="50A3E95E" w14:textId="77777777" w:rsidR="00AD246C" w:rsidRPr="008258DE" w:rsidRDefault="00F57F2A">
            <w:pPr>
              <w:rPr>
                <w:sz w:val="24"/>
                <w:szCs w:val="24"/>
              </w:rPr>
            </w:pPr>
            <w:r w:rsidRPr="008258DE">
              <w:rPr>
                <w:sz w:val="24"/>
                <w:szCs w:val="24"/>
              </w:rPr>
              <w:t>Installation</w:t>
            </w:r>
          </w:p>
        </w:tc>
        <w:tc>
          <w:tcPr>
            <w:tcW w:w="2700" w:type="dxa"/>
          </w:tcPr>
          <w:p w14:paraId="3B3CA639" w14:textId="77777777" w:rsidR="00AD246C" w:rsidRPr="008258DE" w:rsidRDefault="00F57F2A">
            <w:pPr>
              <w:rPr>
                <w:sz w:val="24"/>
                <w:szCs w:val="24"/>
              </w:rPr>
            </w:pPr>
            <w:r w:rsidRPr="008258DE">
              <w:rPr>
                <w:sz w:val="24"/>
                <w:szCs w:val="24"/>
              </w:rPr>
              <w:t>Installation of structure and PV module.</w:t>
            </w:r>
          </w:p>
        </w:tc>
        <w:tc>
          <w:tcPr>
            <w:tcW w:w="2700" w:type="dxa"/>
          </w:tcPr>
          <w:p w14:paraId="20C1A1D7" w14:textId="77777777" w:rsidR="00AD246C" w:rsidRPr="008258DE" w:rsidRDefault="00F57F2A">
            <w:pPr>
              <w:rPr>
                <w:sz w:val="24"/>
                <w:szCs w:val="24"/>
              </w:rPr>
            </w:pPr>
            <w:r w:rsidRPr="008258DE">
              <w:rPr>
                <w:sz w:val="24"/>
                <w:szCs w:val="24"/>
              </w:rPr>
              <w:t>☑</w:t>
            </w:r>
          </w:p>
        </w:tc>
        <w:tc>
          <w:tcPr>
            <w:tcW w:w="2700" w:type="dxa"/>
          </w:tcPr>
          <w:p w14:paraId="3F6A735F" w14:textId="77777777" w:rsidR="00AD246C" w:rsidRPr="008258DE" w:rsidRDefault="00F57F2A">
            <w:pPr>
              <w:rPr>
                <w:sz w:val="24"/>
                <w:szCs w:val="24"/>
              </w:rPr>
            </w:pPr>
            <w:r w:rsidRPr="008258DE">
              <w:rPr>
                <w:sz w:val="24"/>
                <w:szCs w:val="24"/>
              </w:rPr>
              <w:t>☐</w:t>
            </w:r>
          </w:p>
        </w:tc>
      </w:tr>
      <w:tr w:rsidR="00AD246C" w:rsidRPr="008258DE" w14:paraId="2291B53E" w14:textId="77777777">
        <w:tc>
          <w:tcPr>
            <w:tcW w:w="2700" w:type="dxa"/>
          </w:tcPr>
          <w:p w14:paraId="275D3B1F" w14:textId="77777777" w:rsidR="00AD246C" w:rsidRPr="008258DE" w:rsidRDefault="00F57F2A">
            <w:pPr>
              <w:rPr>
                <w:sz w:val="24"/>
                <w:szCs w:val="24"/>
              </w:rPr>
            </w:pPr>
            <w:r w:rsidRPr="008258DE">
              <w:rPr>
                <w:sz w:val="24"/>
                <w:szCs w:val="24"/>
              </w:rPr>
              <w:lastRenderedPageBreak/>
              <w:t>Civil Work</w:t>
            </w:r>
          </w:p>
        </w:tc>
        <w:tc>
          <w:tcPr>
            <w:tcW w:w="2700" w:type="dxa"/>
          </w:tcPr>
          <w:p w14:paraId="3EB1CBC9" w14:textId="77777777" w:rsidR="00AD246C" w:rsidRPr="008258DE" w:rsidRDefault="00F57F2A">
            <w:pPr>
              <w:rPr>
                <w:sz w:val="24"/>
                <w:szCs w:val="24"/>
              </w:rPr>
            </w:pPr>
            <w:r w:rsidRPr="008258DE">
              <w:rPr>
                <w:sz w:val="24"/>
                <w:szCs w:val="24"/>
              </w:rPr>
              <w:t>Civil foundation for better strength.</w:t>
            </w:r>
          </w:p>
        </w:tc>
        <w:tc>
          <w:tcPr>
            <w:tcW w:w="2700" w:type="dxa"/>
          </w:tcPr>
          <w:p w14:paraId="45E3A859" w14:textId="77777777" w:rsidR="00AD246C" w:rsidRPr="008258DE" w:rsidRDefault="00F57F2A">
            <w:pPr>
              <w:rPr>
                <w:sz w:val="24"/>
                <w:szCs w:val="24"/>
              </w:rPr>
            </w:pPr>
            <w:r w:rsidRPr="008258DE">
              <w:rPr>
                <w:sz w:val="24"/>
                <w:szCs w:val="24"/>
              </w:rPr>
              <w:t>☑</w:t>
            </w:r>
          </w:p>
        </w:tc>
        <w:tc>
          <w:tcPr>
            <w:tcW w:w="2700" w:type="dxa"/>
          </w:tcPr>
          <w:p w14:paraId="49BE3F5D" w14:textId="77777777" w:rsidR="00AD246C" w:rsidRPr="008258DE" w:rsidRDefault="00F57F2A">
            <w:pPr>
              <w:rPr>
                <w:sz w:val="24"/>
                <w:szCs w:val="24"/>
              </w:rPr>
            </w:pPr>
            <w:r w:rsidRPr="008258DE">
              <w:rPr>
                <w:sz w:val="24"/>
                <w:szCs w:val="24"/>
              </w:rPr>
              <w:t>☐</w:t>
            </w:r>
          </w:p>
        </w:tc>
      </w:tr>
      <w:tr w:rsidR="00AD246C" w:rsidRPr="008258DE" w14:paraId="53B1333D" w14:textId="77777777">
        <w:tc>
          <w:tcPr>
            <w:tcW w:w="2700" w:type="dxa"/>
          </w:tcPr>
          <w:p w14:paraId="4AE2D8ED" w14:textId="77777777" w:rsidR="00AD246C" w:rsidRPr="008258DE" w:rsidRDefault="00F57F2A">
            <w:pPr>
              <w:rPr>
                <w:sz w:val="24"/>
                <w:szCs w:val="24"/>
              </w:rPr>
            </w:pPr>
            <w:r w:rsidRPr="008258DE">
              <w:rPr>
                <w:sz w:val="24"/>
                <w:szCs w:val="24"/>
              </w:rPr>
              <w:t>Commissioning</w:t>
            </w:r>
          </w:p>
        </w:tc>
        <w:tc>
          <w:tcPr>
            <w:tcW w:w="2700" w:type="dxa"/>
          </w:tcPr>
          <w:p w14:paraId="7BA8C7EC" w14:textId="77777777" w:rsidR="00AD246C" w:rsidRPr="008258DE" w:rsidRDefault="00F57F2A">
            <w:pPr>
              <w:rPr>
                <w:sz w:val="24"/>
                <w:szCs w:val="24"/>
              </w:rPr>
            </w:pPr>
            <w:r w:rsidRPr="008258DE">
              <w:rPr>
                <w:sz w:val="24"/>
                <w:szCs w:val="24"/>
              </w:rPr>
              <w:t>Solar Plant commissioning.</w:t>
            </w:r>
          </w:p>
        </w:tc>
        <w:tc>
          <w:tcPr>
            <w:tcW w:w="2700" w:type="dxa"/>
          </w:tcPr>
          <w:p w14:paraId="150AA20C" w14:textId="77777777" w:rsidR="00AD246C" w:rsidRPr="008258DE" w:rsidRDefault="00F57F2A">
            <w:pPr>
              <w:rPr>
                <w:sz w:val="24"/>
                <w:szCs w:val="24"/>
              </w:rPr>
            </w:pPr>
            <w:r w:rsidRPr="008258DE">
              <w:rPr>
                <w:sz w:val="24"/>
                <w:szCs w:val="24"/>
              </w:rPr>
              <w:t>☑</w:t>
            </w:r>
          </w:p>
        </w:tc>
        <w:tc>
          <w:tcPr>
            <w:tcW w:w="2700" w:type="dxa"/>
          </w:tcPr>
          <w:p w14:paraId="53F75CD5" w14:textId="77777777" w:rsidR="00AD246C" w:rsidRPr="008258DE" w:rsidRDefault="00F57F2A">
            <w:pPr>
              <w:rPr>
                <w:sz w:val="24"/>
                <w:szCs w:val="24"/>
              </w:rPr>
            </w:pPr>
            <w:r w:rsidRPr="008258DE">
              <w:rPr>
                <w:sz w:val="24"/>
                <w:szCs w:val="24"/>
              </w:rPr>
              <w:t>☐</w:t>
            </w:r>
          </w:p>
        </w:tc>
      </w:tr>
      <w:tr w:rsidR="00AD246C" w:rsidRPr="008258DE" w14:paraId="4764B479" w14:textId="77777777">
        <w:tc>
          <w:tcPr>
            <w:tcW w:w="2700" w:type="dxa"/>
          </w:tcPr>
          <w:p w14:paraId="50079F86" w14:textId="77777777" w:rsidR="00AD246C" w:rsidRPr="008258DE" w:rsidRDefault="00F57F2A">
            <w:pPr>
              <w:rPr>
                <w:sz w:val="24"/>
                <w:szCs w:val="24"/>
              </w:rPr>
            </w:pPr>
            <w:r w:rsidRPr="008258DE">
              <w:rPr>
                <w:sz w:val="24"/>
                <w:szCs w:val="24"/>
              </w:rPr>
              <w:t>Plant Performance Monitoring</w:t>
            </w:r>
          </w:p>
        </w:tc>
        <w:tc>
          <w:tcPr>
            <w:tcW w:w="2700" w:type="dxa"/>
          </w:tcPr>
          <w:p w14:paraId="4F7FB4E4" w14:textId="77777777" w:rsidR="00AD246C" w:rsidRPr="008258DE" w:rsidRDefault="00F57F2A">
            <w:pPr>
              <w:rPr>
                <w:sz w:val="24"/>
                <w:szCs w:val="24"/>
              </w:rPr>
            </w:pPr>
            <w:r w:rsidRPr="008258DE">
              <w:rPr>
                <w:sz w:val="24"/>
                <w:szCs w:val="24"/>
              </w:rPr>
              <w:t>Monitoring of Solar Plant generation.</w:t>
            </w:r>
          </w:p>
        </w:tc>
        <w:tc>
          <w:tcPr>
            <w:tcW w:w="2700" w:type="dxa"/>
          </w:tcPr>
          <w:p w14:paraId="714B672A" w14:textId="77777777" w:rsidR="00AD246C" w:rsidRPr="008258DE" w:rsidRDefault="00F57F2A">
            <w:pPr>
              <w:rPr>
                <w:sz w:val="24"/>
                <w:szCs w:val="24"/>
              </w:rPr>
            </w:pPr>
            <w:r w:rsidRPr="008258DE">
              <w:rPr>
                <w:sz w:val="24"/>
                <w:szCs w:val="24"/>
              </w:rPr>
              <w:t>☑</w:t>
            </w:r>
          </w:p>
        </w:tc>
        <w:tc>
          <w:tcPr>
            <w:tcW w:w="2700" w:type="dxa"/>
          </w:tcPr>
          <w:p w14:paraId="74C1BC60" w14:textId="77777777" w:rsidR="00AD246C" w:rsidRPr="008258DE" w:rsidRDefault="00F57F2A">
            <w:pPr>
              <w:rPr>
                <w:sz w:val="24"/>
                <w:szCs w:val="24"/>
              </w:rPr>
            </w:pPr>
            <w:r w:rsidRPr="008258DE">
              <w:rPr>
                <w:sz w:val="24"/>
                <w:szCs w:val="24"/>
              </w:rPr>
              <w:t>☑</w:t>
            </w:r>
          </w:p>
        </w:tc>
      </w:tr>
      <w:tr w:rsidR="00AD246C" w:rsidRPr="008258DE" w14:paraId="39AD3716" w14:textId="77777777">
        <w:tc>
          <w:tcPr>
            <w:tcW w:w="2700" w:type="dxa"/>
          </w:tcPr>
          <w:p w14:paraId="7D6C5AB3" w14:textId="77777777" w:rsidR="00AD246C" w:rsidRPr="008258DE" w:rsidRDefault="00F57F2A">
            <w:pPr>
              <w:rPr>
                <w:sz w:val="24"/>
                <w:szCs w:val="24"/>
              </w:rPr>
            </w:pPr>
            <w:r w:rsidRPr="008258DE">
              <w:rPr>
                <w:sz w:val="24"/>
                <w:szCs w:val="24"/>
              </w:rPr>
              <w:t>Services</w:t>
            </w:r>
          </w:p>
        </w:tc>
        <w:tc>
          <w:tcPr>
            <w:tcW w:w="2700" w:type="dxa"/>
          </w:tcPr>
          <w:p w14:paraId="40E06F93" w14:textId="77777777" w:rsidR="00AD246C" w:rsidRPr="008258DE" w:rsidRDefault="00F57F2A">
            <w:pPr>
              <w:rPr>
                <w:sz w:val="24"/>
                <w:szCs w:val="24"/>
              </w:rPr>
            </w:pPr>
            <w:r w:rsidRPr="008258DE">
              <w:rPr>
                <w:sz w:val="24"/>
                <w:szCs w:val="24"/>
              </w:rPr>
              <w:t>5 Years Services is under BHIM scope. The service cost is included in project cost.</w:t>
            </w:r>
          </w:p>
        </w:tc>
        <w:tc>
          <w:tcPr>
            <w:tcW w:w="2700" w:type="dxa"/>
          </w:tcPr>
          <w:p w14:paraId="7D253FA1" w14:textId="77777777" w:rsidR="00AD246C" w:rsidRPr="008258DE" w:rsidRDefault="00F57F2A">
            <w:pPr>
              <w:rPr>
                <w:sz w:val="24"/>
                <w:szCs w:val="24"/>
              </w:rPr>
            </w:pPr>
            <w:r w:rsidRPr="008258DE">
              <w:rPr>
                <w:sz w:val="24"/>
                <w:szCs w:val="24"/>
              </w:rPr>
              <w:t>☑</w:t>
            </w:r>
          </w:p>
        </w:tc>
        <w:tc>
          <w:tcPr>
            <w:tcW w:w="2700" w:type="dxa"/>
          </w:tcPr>
          <w:p w14:paraId="1906EC8A" w14:textId="77777777" w:rsidR="00AD246C" w:rsidRPr="008258DE" w:rsidRDefault="00F57F2A">
            <w:pPr>
              <w:rPr>
                <w:sz w:val="24"/>
                <w:szCs w:val="24"/>
              </w:rPr>
            </w:pPr>
            <w:r w:rsidRPr="008258DE">
              <w:rPr>
                <w:sz w:val="24"/>
                <w:szCs w:val="24"/>
              </w:rPr>
              <w:t>☐</w:t>
            </w:r>
          </w:p>
        </w:tc>
      </w:tr>
    </w:tbl>
    <w:p w14:paraId="45270F5F" w14:textId="77777777" w:rsidR="00AD246C" w:rsidRPr="008258DE" w:rsidRDefault="00F57F2A">
      <w:pPr>
        <w:rPr>
          <w:sz w:val="24"/>
          <w:szCs w:val="24"/>
        </w:rPr>
      </w:pPr>
      <w:r w:rsidRPr="008258DE">
        <w:rPr>
          <w:sz w:val="24"/>
          <w:szCs w:val="24"/>
        </w:rPr>
        <w:br/>
        <w:t>Solar Energy:</w:t>
      </w:r>
      <w:r w:rsidRPr="008258DE">
        <w:rPr>
          <w:sz w:val="24"/>
          <w:szCs w:val="24"/>
        </w:rPr>
        <w:br/>
      </w:r>
      <w:r w:rsidRPr="008258DE">
        <w:rPr>
          <w:sz w:val="24"/>
          <w:szCs w:val="24"/>
        </w:rPr>
        <w:br/>
        <w:t>• We are living in a modern world where we always try to save time as we know the value of time. For this, we prefer and believe on technology for saving our time and make our life more comfortable. We all need a peaceful, safe and healthy life. Here the solar energy can play a very important role for our healthy and better life. Each year, tons of fossil fuels are needed for the electricity generation which in turn harms our environment by increasing the CO2 level and pollution causes due to burning of fossil fuels.</w:t>
      </w:r>
      <w:r w:rsidRPr="008258DE">
        <w:rPr>
          <w:sz w:val="24"/>
          <w:szCs w:val="24"/>
        </w:rPr>
        <w:br/>
      </w:r>
      <w:r w:rsidRPr="008258DE">
        <w:rPr>
          <w:sz w:val="24"/>
          <w:szCs w:val="24"/>
        </w:rPr>
        <w:br/>
        <w:t>• Solar energy the cleanest and most abundant form of energy present on this beautiful earth. Instead of using fossil fuels for the production of electricity, we can produce our own electricity with the help of solar energy. We should take the step for the cleaner environment and makes our family to live a pollution free and healthy life. Every kilowatt of solar plant can reduce up to 3000 pounds of CO2 every year.</w:t>
      </w:r>
      <w:r w:rsidRPr="008258DE">
        <w:rPr>
          <w:sz w:val="24"/>
          <w:szCs w:val="24"/>
        </w:rPr>
        <w:br/>
      </w:r>
    </w:p>
    <w:p w14:paraId="06859B30" w14:textId="77777777" w:rsidR="00AD246C" w:rsidRPr="008258DE" w:rsidRDefault="00F57F2A">
      <w:pPr>
        <w:pStyle w:val="Heading2"/>
        <w:rPr>
          <w:sz w:val="28"/>
          <w:szCs w:val="28"/>
        </w:rPr>
      </w:pPr>
      <w:r w:rsidRPr="008258DE">
        <w:rPr>
          <w:sz w:val="28"/>
          <w:szCs w:val="28"/>
        </w:rPr>
        <w:t>Solar Energy Solutions:</w:t>
      </w:r>
    </w:p>
    <w:p w14:paraId="4E9F3496" w14:textId="77777777" w:rsidR="00AD246C" w:rsidRPr="008258DE" w:rsidRDefault="00F57F2A">
      <w:pPr>
        <w:pStyle w:val="ListBullet"/>
        <w:rPr>
          <w:sz w:val="24"/>
          <w:szCs w:val="24"/>
        </w:rPr>
      </w:pPr>
      <w:r w:rsidRPr="008258DE">
        <w:rPr>
          <w:sz w:val="24"/>
          <w:szCs w:val="24"/>
        </w:rPr>
        <w:t>Proposed the solar plant capacity according to the Electricity Consumption.</w:t>
      </w:r>
    </w:p>
    <w:p w14:paraId="4CB14884" w14:textId="77777777" w:rsidR="00AD246C" w:rsidRPr="008258DE" w:rsidRDefault="00F57F2A">
      <w:pPr>
        <w:pStyle w:val="ListBullet"/>
        <w:rPr>
          <w:sz w:val="24"/>
          <w:szCs w:val="24"/>
        </w:rPr>
      </w:pPr>
      <w:r w:rsidRPr="008258DE">
        <w:rPr>
          <w:sz w:val="24"/>
          <w:szCs w:val="24"/>
        </w:rPr>
        <w:t>Site survey.</w:t>
      </w:r>
    </w:p>
    <w:p w14:paraId="4837CA9E" w14:textId="77777777" w:rsidR="00AD246C" w:rsidRPr="008258DE" w:rsidRDefault="00F57F2A">
      <w:pPr>
        <w:pStyle w:val="ListBullet"/>
        <w:rPr>
          <w:sz w:val="24"/>
          <w:szCs w:val="24"/>
        </w:rPr>
      </w:pPr>
      <w:r w:rsidRPr="008258DE">
        <w:rPr>
          <w:sz w:val="24"/>
          <w:szCs w:val="24"/>
        </w:rPr>
        <w:t>Make design for solar plant without wasting the roof area / land area.</w:t>
      </w:r>
    </w:p>
    <w:p w14:paraId="1F64E0FF" w14:textId="77777777" w:rsidR="00AD246C" w:rsidRPr="008258DE" w:rsidRDefault="00F57F2A">
      <w:pPr>
        <w:pStyle w:val="ListBullet"/>
        <w:rPr>
          <w:sz w:val="24"/>
          <w:szCs w:val="24"/>
        </w:rPr>
      </w:pPr>
      <w:r w:rsidRPr="008258DE">
        <w:rPr>
          <w:sz w:val="24"/>
          <w:szCs w:val="24"/>
        </w:rPr>
        <w:t>Installation of Structure.</w:t>
      </w:r>
    </w:p>
    <w:p w14:paraId="7C18690E" w14:textId="77777777" w:rsidR="00AD246C" w:rsidRPr="008258DE" w:rsidRDefault="00F57F2A">
      <w:pPr>
        <w:pStyle w:val="ListBullet"/>
        <w:rPr>
          <w:sz w:val="24"/>
          <w:szCs w:val="24"/>
        </w:rPr>
      </w:pPr>
      <w:r w:rsidRPr="008258DE">
        <w:rPr>
          <w:sz w:val="24"/>
          <w:szCs w:val="24"/>
        </w:rPr>
        <w:t>Commissioning and Lessoning.</w:t>
      </w:r>
    </w:p>
    <w:p w14:paraId="4F8336CB" w14:textId="77777777" w:rsidR="00AD246C" w:rsidRPr="008258DE" w:rsidRDefault="00F57F2A">
      <w:pPr>
        <w:pStyle w:val="ListBullet"/>
        <w:rPr>
          <w:sz w:val="24"/>
          <w:szCs w:val="24"/>
        </w:rPr>
      </w:pPr>
      <w:r w:rsidRPr="008258DE">
        <w:rPr>
          <w:sz w:val="24"/>
          <w:szCs w:val="24"/>
        </w:rPr>
        <w:t>Regularly monitoring of solar plant.</w:t>
      </w:r>
    </w:p>
    <w:p w14:paraId="77D9FB8F" w14:textId="77777777" w:rsidR="00AD246C" w:rsidRPr="008258DE" w:rsidRDefault="00F57F2A">
      <w:pPr>
        <w:pStyle w:val="Heading2"/>
        <w:rPr>
          <w:sz w:val="28"/>
          <w:szCs w:val="28"/>
        </w:rPr>
      </w:pPr>
      <w:r w:rsidRPr="008258DE">
        <w:rPr>
          <w:sz w:val="28"/>
          <w:szCs w:val="28"/>
        </w:rPr>
        <w:t>Assumptions:</w:t>
      </w:r>
    </w:p>
    <w:p w14:paraId="009499C9" w14:textId="77777777" w:rsidR="00AD246C" w:rsidRPr="008258DE" w:rsidRDefault="00F57F2A">
      <w:pPr>
        <w:pStyle w:val="ListBullet"/>
        <w:rPr>
          <w:sz w:val="24"/>
          <w:szCs w:val="24"/>
        </w:rPr>
      </w:pPr>
      <w:r w:rsidRPr="008258DE">
        <w:rPr>
          <w:sz w:val="24"/>
          <w:szCs w:val="24"/>
        </w:rPr>
        <w:t>The Customer wants to get rid from the Electricity Bill.</w:t>
      </w:r>
    </w:p>
    <w:p w14:paraId="5FDC58CF" w14:textId="77777777" w:rsidR="00AD246C" w:rsidRPr="008258DE" w:rsidRDefault="00F57F2A">
      <w:pPr>
        <w:pStyle w:val="ListBullet"/>
        <w:rPr>
          <w:sz w:val="24"/>
          <w:szCs w:val="24"/>
        </w:rPr>
      </w:pPr>
      <w:r w:rsidRPr="008258DE">
        <w:rPr>
          <w:sz w:val="24"/>
          <w:szCs w:val="24"/>
        </w:rPr>
        <w:t>The Customer wants to own the Green Energy, the leanest energy for their better future.</w:t>
      </w:r>
    </w:p>
    <w:p w14:paraId="2347DE29" w14:textId="77777777" w:rsidR="00AD246C" w:rsidRPr="008258DE" w:rsidRDefault="00F57F2A">
      <w:pPr>
        <w:pStyle w:val="ListBullet"/>
        <w:rPr>
          <w:sz w:val="24"/>
          <w:szCs w:val="24"/>
        </w:rPr>
      </w:pPr>
      <w:r w:rsidRPr="008258DE">
        <w:rPr>
          <w:sz w:val="24"/>
          <w:szCs w:val="24"/>
        </w:rPr>
        <w:t>The Solar Plant will be installed at single location only within their own Premises.</w:t>
      </w:r>
    </w:p>
    <w:p w14:paraId="17228B7C" w14:textId="77777777" w:rsidR="00AD246C" w:rsidRPr="008258DE" w:rsidRDefault="00F57F2A">
      <w:pPr>
        <w:pStyle w:val="ListBullet"/>
        <w:rPr>
          <w:sz w:val="24"/>
          <w:szCs w:val="24"/>
        </w:rPr>
      </w:pPr>
      <w:r w:rsidRPr="008258DE">
        <w:rPr>
          <w:sz w:val="24"/>
          <w:szCs w:val="24"/>
        </w:rPr>
        <w:t>The Customer will provide required shadow free Area for Solar Plant Installation.</w:t>
      </w:r>
    </w:p>
    <w:p w14:paraId="234DDD8E" w14:textId="77777777" w:rsidR="00AD246C" w:rsidRPr="008258DE" w:rsidRDefault="00F57F2A">
      <w:pPr>
        <w:pStyle w:val="ListBullet"/>
        <w:rPr>
          <w:sz w:val="24"/>
          <w:szCs w:val="24"/>
        </w:rPr>
      </w:pPr>
      <w:r w:rsidRPr="008258DE">
        <w:rPr>
          <w:sz w:val="24"/>
          <w:szCs w:val="24"/>
        </w:rPr>
        <w:t>The Customer must have Permanent Connection Load.</w:t>
      </w:r>
    </w:p>
    <w:p w14:paraId="7D394B54" w14:textId="77777777" w:rsidR="00AD246C" w:rsidRPr="008258DE" w:rsidRDefault="00F57F2A">
      <w:pPr>
        <w:pStyle w:val="ListBullet"/>
        <w:rPr>
          <w:sz w:val="24"/>
          <w:szCs w:val="24"/>
        </w:rPr>
      </w:pPr>
      <w:r w:rsidRPr="008258DE">
        <w:rPr>
          <w:sz w:val="24"/>
          <w:szCs w:val="24"/>
        </w:rPr>
        <w:t>The output of Solar Power Plant will be connected to single meter only.</w:t>
      </w:r>
    </w:p>
    <w:p w14:paraId="1A0BBEF1" w14:textId="77777777" w:rsidR="00AD246C" w:rsidRPr="008258DE" w:rsidRDefault="00F57F2A">
      <w:pPr>
        <w:pStyle w:val="Heading2"/>
        <w:rPr>
          <w:sz w:val="24"/>
          <w:szCs w:val="24"/>
        </w:rPr>
      </w:pPr>
      <w:r w:rsidRPr="008258DE">
        <w:rPr>
          <w:sz w:val="28"/>
          <w:szCs w:val="28"/>
        </w:rPr>
        <w:t>Project Summary:</w:t>
      </w:r>
    </w:p>
    <w:p w14:paraId="4FA8ECE8" w14:textId="10364110" w:rsidR="00AD246C" w:rsidRPr="008258DE" w:rsidRDefault="00F57F2A">
      <w:pPr>
        <w:pStyle w:val="ListBullet"/>
        <w:rPr>
          <w:sz w:val="24"/>
          <w:szCs w:val="24"/>
        </w:rPr>
      </w:pPr>
      <w:r w:rsidRPr="008258DE">
        <w:rPr>
          <w:sz w:val="24"/>
          <w:szCs w:val="24"/>
        </w:rPr>
        <w:t>The proposed capacity of Solar Plant</w:t>
      </w:r>
      <w:r w:rsidRPr="008258DE">
        <w:rPr>
          <w:b/>
          <w:bCs/>
          <w:sz w:val="24"/>
          <w:szCs w:val="24"/>
        </w:rPr>
        <w:t xml:space="preserve"> </w:t>
      </w:r>
      <w:r w:rsidR="005F3A4F">
        <w:rPr>
          <w:b/>
          <w:bCs/>
          <w:sz w:val="24"/>
          <w:szCs w:val="24"/>
        </w:rPr>
        <w:t>3</w:t>
      </w:r>
      <w:r w:rsidRPr="008258DE">
        <w:rPr>
          <w:b/>
          <w:bCs/>
          <w:sz w:val="24"/>
          <w:szCs w:val="24"/>
        </w:rPr>
        <w:t>KWP</w:t>
      </w:r>
    </w:p>
    <w:p w14:paraId="1E955374" w14:textId="77777777" w:rsidR="00AD246C" w:rsidRPr="008258DE" w:rsidRDefault="00F57F2A">
      <w:pPr>
        <w:pStyle w:val="ListBullet"/>
        <w:rPr>
          <w:sz w:val="24"/>
          <w:szCs w:val="24"/>
        </w:rPr>
      </w:pPr>
      <w:r w:rsidRPr="008258DE">
        <w:rPr>
          <w:sz w:val="24"/>
          <w:szCs w:val="24"/>
        </w:rPr>
        <w:lastRenderedPageBreak/>
        <w:t>The Solar Plant would be in a direction of south facing and tilt angle between 12° to 16° depends on Latitude angle of respective place.</w:t>
      </w:r>
    </w:p>
    <w:p w14:paraId="61AF5471" w14:textId="77777777" w:rsidR="00AD246C" w:rsidRPr="008258DE" w:rsidRDefault="00F57F2A">
      <w:pPr>
        <w:pStyle w:val="ListBullet"/>
        <w:rPr>
          <w:sz w:val="24"/>
          <w:szCs w:val="24"/>
        </w:rPr>
      </w:pPr>
      <w:r w:rsidRPr="008258DE">
        <w:rPr>
          <w:sz w:val="24"/>
          <w:szCs w:val="24"/>
        </w:rPr>
        <w:t>The maximum shadow free area per KWP required is 180 Sq ft .</w:t>
      </w:r>
    </w:p>
    <w:p w14:paraId="1E4761F2" w14:textId="77777777" w:rsidR="00AD246C" w:rsidRPr="008258DE" w:rsidRDefault="00F57F2A">
      <w:pPr>
        <w:pStyle w:val="ListBullet"/>
        <w:rPr>
          <w:sz w:val="24"/>
          <w:szCs w:val="24"/>
        </w:rPr>
      </w:pPr>
      <w:r w:rsidRPr="008258DE">
        <w:rPr>
          <w:sz w:val="24"/>
          <w:szCs w:val="24"/>
        </w:rPr>
        <w:t>The Solar Power Plant will be on grid system under Net/Smart Metering scheme of Madhya Pradesh Government. This net/Smart meter will measure the solar electricity exported &amp; imported from the grid.</w:t>
      </w:r>
    </w:p>
    <w:p w14:paraId="33855429" w14:textId="77777777" w:rsidR="00AD246C" w:rsidRPr="008258DE" w:rsidRDefault="00F57F2A">
      <w:pPr>
        <w:pStyle w:val="Heading2"/>
        <w:rPr>
          <w:sz w:val="28"/>
          <w:szCs w:val="28"/>
        </w:rPr>
      </w:pPr>
      <w:r w:rsidRPr="008258DE">
        <w:rPr>
          <w:sz w:val="28"/>
          <w:szCs w:val="28"/>
        </w:rPr>
        <w:t>Material Description:</w:t>
      </w:r>
    </w:p>
    <w:tbl>
      <w:tblPr>
        <w:tblStyle w:val="TableGrid"/>
        <w:tblW w:w="0" w:type="auto"/>
        <w:tblLook w:val="04A0" w:firstRow="1" w:lastRow="0" w:firstColumn="1" w:lastColumn="0" w:noHBand="0" w:noVBand="1"/>
      </w:tblPr>
      <w:tblGrid>
        <w:gridCol w:w="2131"/>
        <w:gridCol w:w="2148"/>
        <w:gridCol w:w="2136"/>
        <w:gridCol w:w="2148"/>
        <w:gridCol w:w="2227"/>
      </w:tblGrid>
      <w:tr w:rsidR="00AD246C" w:rsidRPr="008258DE" w14:paraId="30B8A781" w14:textId="77777777">
        <w:tc>
          <w:tcPr>
            <w:tcW w:w="2160" w:type="dxa"/>
          </w:tcPr>
          <w:p w14:paraId="1CFA7B2B" w14:textId="77777777" w:rsidR="00AD246C" w:rsidRPr="008258DE" w:rsidRDefault="00F57F2A">
            <w:pPr>
              <w:rPr>
                <w:sz w:val="24"/>
                <w:szCs w:val="24"/>
              </w:rPr>
            </w:pPr>
            <w:r w:rsidRPr="008258DE">
              <w:rPr>
                <w:sz w:val="24"/>
                <w:szCs w:val="24"/>
              </w:rPr>
              <w:t>Sr. No.</w:t>
            </w:r>
          </w:p>
        </w:tc>
        <w:tc>
          <w:tcPr>
            <w:tcW w:w="2160" w:type="dxa"/>
          </w:tcPr>
          <w:p w14:paraId="5053E508" w14:textId="77777777" w:rsidR="00AD246C" w:rsidRPr="008258DE" w:rsidRDefault="00F57F2A">
            <w:pPr>
              <w:rPr>
                <w:sz w:val="24"/>
                <w:szCs w:val="24"/>
              </w:rPr>
            </w:pPr>
            <w:r w:rsidRPr="008258DE">
              <w:rPr>
                <w:sz w:val="24"/>
                <w:szCs w:val="24"/>
              </w:rPr>
              <w:t>Item Description</w:t>
            </w:r>
          </w:p>
        </w:tc>
        <w:tc>
          <w:tcPr>
            <w:tcW w:w="2160" w:type="dxa"/>
          </w:tcPr>
          <w:p w14:paraId="3D863787" w14:textId="77777777" w:rsidR="00AD246C" w:rsidRPr="008258DE" w:rsidRDefault="00F57F2A">
            <w:pPr>
              <w:rPr>
                <w:sz w:val="24"/>
                <w:szCs w:val="24"/>
              </w:rPr>
            </w:pPr>
            <w:r w:rsidRPr="008258DE">
              <w:rPr>
                <w:sz w:val="24"/>
                <w:szCs w:val="24"/>
              </w:rPr>
              <w:t>Qty.</w:t>
            </w:r>
          </w:p>
        </w:tc>
        <w:tc>
          <w:tcPr>
            <w:tcW w:w="2160" w:type="dxa"/>
          </w:tcPr>
          <w:p w14:paraId="610D04CA" w14:textId="77777777" w:rsidR="00AD246C" w:rsidRPr="008258DE" w:rsidRDefault="00F57F2A">
            <w:pPr>
              <w:rPr>
                <w:sz w:val="24"/>
                <w:szCs w:val="24"/>
              </w:rPr>
            </w:pPr>
            <w:r w:rsidRPr="008258DE">
              <w:rPr>
                <w:sz w:val="24"/>
                <w:szCs w:val="24"/>
              </w:rPr>
              <w:t>Make</w:t>
            </w:r>
          </w:p>
        </w:tc>
        <w:tc>
          <w:tcPr>
            <w:tcW w:w="2160" w:type="dxa"/>
          </w:tcPr>
          <w:p w14:paraId="4B7DB5EA" w14:textId="77777777" w:rsidR="00AD246C" w:rsidRPr="008258DE" w:rsidRDefault="00F57F2A">
            <w:pPr>
              <w:rPr>
                <w:sz w:val="24"/>
                <w:szCs w:val="24"/>
              </w:rPr>
            </w:pPr>
            <w:r w:rsidRPr="008258DE">
              <w:rPr>
                <w:sz w:val="24"/>
                <w:szCs w:val="24"/>
              </w:rPr>
              <w:t>Remark/Applicable Standards</w:t>
            </w:r>
          </w:p>
        </w:tc>
      </w:tr>
      <w:tr w:rsidR="00AD246C" w:rsidRPr="008258DE" w14:paraId="4A85977A" w14:textId="77777777">
        <w:tc>
          <w:tcPr>
            <w:tcW w:w="2160" w:type="dxa"/>
          </w:tcPr>
          <w:p w14:paraId="36FEBD01" w14:textId="77777777" w:rsidR="00AD246C" w:rsidRPr="008258DE" w:rsidRDefault="00F57F2A">
            <w:pPr>
              <w:rPr>
                <w:sz w:val="24"/>
                <w:szCs w:val="24"/>
              </w:rPr>
            </w:pPr>
            <w:r w:rsidRPr="008258DE">
              <w:rPr>
                <w:sz w:val="24"/>
                <w:szCs w:val="24"/>
              </w:rPr>
              <w:t>1</w:t>
            </w:r>
          </w:p>
        </w:tc>
        <w:tc>
          <w:tcPr>
            <w:tcW w:w="2160" w:type="dxa"/>
          </w:tcPr>
          <w:p w14:paraId="65A5B198" w14:textId="77777777" w:rsidR="00AD246C" w:rsidRPr="008258DE" w:rsidRDefault="00F57F2A">
            <w:pPr>
              <w:rPr>
                <w:sz w:val="24"/>
                <w:szCs w:val="24"/>
              </w:rPr>
            </w:pPr>
            <w:r w:rsidRPr="008258DE">
              <w:rPr>
                <w:sz w:val="24"/>
                <w:szCs w:val="24"/>
              </w:rPr>
              <w:t>Solar Structure</w:t>
            </w:r>
          </w:p>
        </w:tc>
        <w:tc>
          <w:tcPr>
            <w:tcW w:w="2160" w:type="dxa"/>
          </w:tcPr>
          <w:p w14:paraId="209AF315" w14:textId="3777E412" w:rsidR="00AD246C" w:rsidRPr="008258DE" w:rsidRDefault="008258DE">
            <w:pPr>
              <w:rPr>
                <w:sz w:val="24"/>
                <w:szCs w:val="24"/>
              </w:rPr>
            </w:pPr>
            <w:r>
              <w:rPr>
                <w:sz w:val="24"/>
                <w:szCs w:val="24"/>
              </w:rPr>
              <w:t>1</w:t>
            </w:r>
            <w:r w:rsidR="00255114" w:rsidRPr="008258DE">
              <w:rPr>
                <w:sz w:val="24"/>
                <w:szCs w:val="24"/>
              </w:rPr>
              <w:t xml:space="preserve"> Set</w:t>
            </w:r>
          </w:p>
        </w:tc>
        <w:tc>
          <w:tcPr>
            <w:tcW w:w="2160" w:type="dxa"/>
          </w:tcPr>
          <w:p w14:paraId="736C1E74" w14:textId="32FAF1BA" w:rsidR="00AD246C" w:rsidRPr="008258DE" w:rsidRDefault="00A522AD">
            <w:pPr>
              <w:rPr>
                <w:sz w:val="24"/>
                <w:szCs w:val="24"/>
              </w:rPr>
            </w:pPr>
            <w:r>
              <w:rPr>
                <w:sz w:val="24"/>
                <w:szCs w:val="24"/>
              </w:rPr>
              <w:t xml:space="preserve">JSW </w:t>
            </w:r>
            <w:r w:rsidRPr="008258DE">
              <w:rPr>
                <w:sz w:val="24"/>
                <w:szCs w:val="24"/>
              </w:rPr>
              <w:t>Galvanized Structure</w:t>
            </w:r>
          </w:p>
        </w:tc>
        <w:tc>
          <w:tcPr>
            <w:tcW w:w="2160" w:type="dxa"/>
          </w:tcPr>
          <w:p w14:paraId="15D94054" w14:textId="77777777" w:rsidR="00AD246C" w:rsidRPr="008258DE" w:rsidRDefault="00F57F2A">
            <w:pPr>
              <w:rPr>
                <w:sz w:val="24"/>
                <w:szCs w:val="24"/>
              </w:rPr>
            </w:pPr>
            <w:r w:rsidRPr="008258DE">
              <w:rPr>
                <w:sz w:val="24"/>
                <w:szCs w:val="24"/>
              </w:rPr>
              <w:t>Design as per Site preference and wind Speed</w:t>
            </w:r>
          </w:p>
        </w:tc>
      </w:tr>
      <w:tr w:rsidR="00AD246C" w:rsidRPr="008258DE" w14:paraId="54F9FA49" w14:textId="77777777">
        <w:tc>
          <w:tcPr>
            <w:tcW w:w="2160" w:type="dxa"/>
          </w:tcPr>
          <w:p w14:paraId="02110FAC" w14:textId="77777777" w:rsidR="00AD246C" w:rsidRPr="008258DE" w:rsidRDefault="00F57F2A">
            <w:pPr>
              <w:rPr>
                <w:sz w:val="24"/>
                <w:szCs w:val="24"/>
              </w:rPr>
            </w:pPr>
            <w:r w:rsidRPr="008258DE">
              <w:rPr>
                <w:sz w:val="24"/>
                <w:szCs w:val="24"/>
              </w:rPr>
              <w:t>2</w:t>
            </w:r>
          </w:p>
        </w:tc>
        <w:tc>
          <w:tcPr>
            <w:tcW w:w="2160" w:type="dxa"/>
          </w:tcPr>
          <w:p w14:paraId="314287ED" w14:textId="6DB21572" w:rsidR="00F158DB" w:rsidRDefault="00F57F2A" w:rsidP="00F158DB">
            <w:pPr>
              <w:rPr>
                <w:sz w:val="24"/>
                <w:szCs w:val="24"/>
              </w:rPr>
            </w:pPr>
            <w:r w:rsidRPr="008258DE">
              <w:rPr>
                <w:sz w:val="24"/>
                <w:szCs w:val="24"/>
              </w:rPr>
              <w:t xml:space="preserve">Solar Panel </w:t>
            </w:r>
            <w:r w:rsidR="00F158DB">
              <w:rPr>
                <w:sz w:val="24"/>
                <w:szCs w:val="24"/>
              </w:rPr>
              <w:t>540w</w:t>
            </w:r>
          </w:p>
          <w:p w14:paraId="2DF46638" w14:textId="48E01A6E" w:rsidR="00F158DB" w:rsidRPr="008258DE" w:rsidRDefault="00F158DB" w:rsidP="00F158DB">
            <w:pPr>
              <w:rPr>
                <w:sz w:val="24"/>
                <w:szCs w:val="24"/>
              </w:rPr>
            </w:pPr>
            <w:r>
              <w:rPr>
                <w:sz w:val="24"/>
                <w:szCs w:val="24"/>
              </w:rPr>
              <w:t>Monocot Bifacial</w:t>
            </w:r>
          </w:p>
          <w:p w14:paraId="6392DF9F" w14:textId="029B7850" w:rsidR="00D66C58" w:rsidRPr="008258DE" w:rsidRDefault="00D66C58">
            <w:pPr>
              <w:rPr>
                <w:sz w:val="24"/>
                <w:szCs w:val="24"/>
              </w:rPr>
            </w:pPr>
          </w:p>
        </w:tc>
        <w:tc>
          <w:tcPr>
            <w:tcW w:w="2160" w:type="dxa"/>
          </w:tcPr>
          <w:p w14:paraId="1499C210" w14:textId="046C7E67" w:rsidR="00AD246C" w:rsidRPr="008258DE" w:rsidRDefault="005F3A4F">
            <w:pPr>
              <w:rPr>
                <w:b/>
                <w:bCs/>
                <w:sz w:val="24"/>
                <w:szCs w:val="24"/>
              </w:rPr>
            </w:pPr>
            <w:r>
              <w:rPr>
                <w:b/>
                <w:bCs/>
                <w:sz w:val="24"/>
                <w:szCs w:val="24"/>
              </w:rPr>
              <w:t xml:space="preserve">3.24 </w:t>
            </w:r>
            <w:r w:rsidR="00D66C58" w:rsidRPr="008258DE">
              <w:rPr>
                <w:b/>
                <w:bCs/>
                <w:sz w:val="24"/>
                <w:szCs w:val="24"/>
              </w:rPr>
              <w:t>kw</w:t>
            </w:r>
          </w:p>
        </w:tc>
        <w:tc>
          <w:tcPr>
            <w:tcW w:w="2160" w:type="dxa"/>
          </w:tcPr>
          <w:p w14:paraId="69B6AE7C" w14:textId="7B401880" w:rsidR="00AD246C" w:rsidRPr="008258DE" w:rsidRDefault="00F57F2A">
            <w:pPr>
              <w:rPr>
                <w:sz w:val="24"/>
                <w:szCs w:val="24"/>
              </w:rPr>
            </w:pPr>
            <w:r w:rsidRPr="008258DE">
              <w:rPr>
                <w:sz w:val="24"/>
                <w:szCs w:val="24"/>
              </w:rPr>
              <w:t>W</w:t>
            </w:r>
            <w:r w:rsidR="00A522AD">
              <w:rPr>
                <w:sz w:val="24"/>
                <w:szCs w:val="24"/>
              </w:rPr>
              <w:t>a</w:t>
            </w:r>
            <w:r w:rsidRPr="008258DE">
              <w:rPr>
                <w:sz w:val="24"/>
                <w:szCs w:val="24"/>
              </w:rPr>
              <w:t xml:space="preserve">aree </w:t>
            </w:r>
          </w:p>
        </w:tc>
        <w:tc>
          <w:tcPr>
            <w:tcW w:w="2160" w:type="dxa"/>
          </w:tcPr>
          <w:p w14:paraId="2050C09D" w14:textId="77777777" w:rsidR="00AD246C" w:rsidRPr="008258DE" w:rsidRDefault="00F57F2A">
            <w:pPr>
              <w:rPr>
                <w:sz w:val="24"/>
                <w:szCs w:val="24"/>
              </w:rPr>
            </w:pPr>
            <w:r w:rsidRPr="008258DE">
              <w:rPr>
                <w:sz w:val="24"/>
                <w:szCs w:val="24"/>
              </w:rPr>
              <w:t>90% Performance at the end of 12th Year and 80% performance at the end of 30th Year</w:t>
            </w:r>
          </w:p>
        </w:tc>
      </w:tr>
      <w:tr w:rsidR="00AD246C" w:rsidRPr="008258DE" w14:paraId="2C97AE94" w14:textId="77777777">
        <w:tc>
          <w:tcPr>
            <w:tcW w:w="2160" w:type="dxa"/>
          </w:tcPr>
          <w:p w14:paraId="1503A5A7" w14:textId="77777777" w:rsidR="00AD246C" w:rsidRPr="008258DE" w:rsidRDefault="00F57F2A">
            <w:pPr>
              <w:rPr>
                <w:sz w:val="24"/>
                <w:szCs w:val="24"/>
              </w:rPr>
            </w:pPr>
            <w:r w:rsidRPr="008258DE">
              <w:rPr>
                <w:sz w:val="24"/>
                <w:szCs w:val="24"/>
              </w:rPr>
              <w:t>3</w:t>
            </w:r>
          </w:p>
        </w:tc>
        <w:tc>
          <w:tcPr>
            <w:tcW w:w="2160" w:type="dxa"/>
          </w:tcPr>
          <w:p w14:paraId="47F6B70F" w14:textId="77777777" w:rsidR="00AD246C" w:rsidRPr="008258DE" w:rsidRDefault="00F57F2A">
            <w:pPr>
              <w:rPr>
                <w:sz w:val="24"/>
                <w:szCs w:val="24"/>
              </w:rPr>
            </w:pPr>
            <w:r w:rsidRPr="008258DE">
              <w:rPr>
                <w:sz w:val="24"/>
                <w:szCs w:val="24"/>
              </w:rPr>
              <w:t>On Grid Inverter</w:t>
            </w:r>
          </w:p>
        </w:tc>
        <w:tc>
          <w:tcPr>
            <w:tcW w:w="2160" w:type="dxa"/>
          </w:tcPr>
          <w:p w14:paraId="5ED9878D" w14:textId="77777777" w:rsidR="00AD246C" w:rsidRPr="008258DE" w:rsidRDefault="00F57F2A">
            <w:pPr>
              <w:rPr>
                <w:sz w:val="24"/>
                <w:szCs w:val="24"/>
              </w:rPr>
            </w:pPr>
            <w:r w:rsidRPr="008258DE">
              <w:rPr>
                <w:sz w:val="24"/>
                <w:szCs w:val="24"/>
              </w:rPr>
              <w:t>1 No.</w:t>
            </w:r>
          </w:p>
        </w:tc>
        <w:tc>
          <w:tcPr>
            <w:tcW w:w="2160" w:type="dxa"/>
          </w:tcPr>
          <w:p w14:paraId="5A32028A" w14:textId="0F681B33" w:rsidR="00AD246C" w:rsidRPr="008258DE" w:rsidRDefault="005F3A4F">
            <w:pPr>
              <w:rPr>
                <w:sz w:val="24"/>
                <w:szCs w:val="24"/>
              </w:rPr>
            </w:pPr>
            <w:r>
              <w:rPr>
                <w:sz w:val="24"/>
                <w:szCs w:val="24"/>
              </w:rPr>
              <w:t>Polycab</w:t>
            </w:r>
          </w:p>
        </w:tc>
        <w:tc>
          <w:tcPr>
            <w:tcW w:w="2160" w:type="dxa"/>
          </w:tcPr>
          <w:p w14:paraId="4B984B90" w14:textId="77777777" w:rsidR="00AD246C" w:rsidRPr="008258DE" w:rsidRDefault="00F57F2A">
            <w:pPr>
              <w:rPr>
                <w:sz w:val="24"/>
                <w:szCs w:val="24"/>
              </w:rPr>
            </w:pPr>
            <w:r w:rsidRPr="008258DE">
              <w:rPr>
                <w:sz w:val="24"/>
                <w:szCs w:val="24"/>
              </w:rPr>
              <w:t>The solar Inverter Warranty Would be 7 to 10 Years from the date of invoice.</w:t>
            </w:r>
          </w:p>
        </w:tc>
      </w:tr>
      <w:tr w:rsidR="00AD246C" w:rsidRPr="008258DE" w14:paraId="5D692DD3" w14:textId="77777777">
        <w:tc>
          <w:tcPr>
            <w:tcW w:w="2160" w:type="dxa"/>
          </w:tcPr>
          <w:p w14:paraId="52112062" w14:textId="77777777" w:rsidR="00AD246C" w:rsidRPr="008258DE" w:rsidRDefault="00F57F2A">
            <w:pPr>
              <w:rPr>
                <w:sz w:val="24"/>
                <w:szCs w:val="24"/>
              </w:rPr>
            </w:pPr>
            <w:r w:rsidRPr="008258DE">
              <w:rPr>
                <w:sz w:val="24"/>
                <w:szCs w:val="24"/>
              </w:rPr>
              <w:t>4</w:t>
            </w:r>
          </w:p>
        </w:tc>
        <w:tc>
          <w:tcPr>
            <w:tcW w:w="2160" w:type="dxa"/>
          </w:tcPr>
          <w:p w14:paraId="7614276A" w14:textId="77777777" w:rsidR="00AD246C" w:rsidRPr="008258DE" w:rsidRDefault="00F57F2A">
            <w:pPr>
              <w:rPr>
                <w:sz w:val="24"/>
                <w:szCs w:val="24"/>
              </w:rPr>
            </w:pPr>
            <w:r w:rsidRPr="008258DE">
              <w:rPr>
                <w:sz w:val="24"/>
                <w:szCs w:val="24"/>
              </w:rPr>
              <w:t>ACDB/DCDB</w:t>
            </w:r>
          </w:p>
        </w:tc>
        <w:tc>
          <w:tcPr>
            <w:tcW w:w="2160" w:type="dxa"/>
          </w:tcPr>
          <w:p w14:paraId="7E390936" w14:textId="77777777" w:rsidR="00AD246C" w:rsidRPr="008258DE" w:rsidRDefault="00F57F2A">
            <w:pPr>
              <w:rPr>
                <w:sz w:val="24"/>
                <w:szCs w:val="24"/>
              </w:rPr>
            </w:pPr>
            <w:r w:rsidRPr="008258DE">
              <w:rPr>
                <w:sz w:val="24"/>
                <w:szCs w:val="24"/>
              </w:rPr>
              <w:t>1 set</w:t>
            </w:r>
          </w:p>
        </w:tc>
        <w:tc>
          <w:tcPr>
            <w:tcW w:w="2160" w:type="dxa"/>
          </w:tcPr>
          <w:p w14:paraId="6D23589F" w14:textId="13238046" w:rsidR="00AD246C" w:rsidRPr="008258DE" w:rsidRDefault="005F3A4F">
            <w:pPr>
              <w:rPr>
                <w:sz w:val="24"/>
                <w:szCs w:val="24"/>
              </w:rPr>
            </w:pPr>
            <w:r>
              <w:rPr>
                <w:sz w:val="24"/>
                <w:szCs w:val="24"/>
              </w:rPr>
              <w:t>Havells</w:t>
            </w:r>
          </w:p>
        </w:tc>
        <w:tc>
          <w:tcPr>
            <w:tcW w:w="2160" w:type="dxa"/>
          </w:tcPr>
          <w:p w14:paraId="000BBD48" w14:textId="77777777" w:rsidR="00AD246C" w:rsidRPr="008258DE" w:rsidRDefault="00F57F2A">
            <w:pPr>
              <w:rPr>
                <w:sz w:val="24"/>
                <w:szCs w:val="24"/>
              </w:rPr>
            </w:pPr>
            <w:r w:rsidRPr="008258DE">
              <w:rPr>
                <w:sz w:val="24"/>
                <w:szCs w:val="24"/>
              </w:rPr>
              <w:t>As per State Electricity Board Guidelines.</w:t>
            </w:r>
          </w:p>
        </w:tc>
      </w:tr>
      <w:tr w:rsidR="00AD246C" w:rsidRPr="008258DE" w14:paraId="42C979EC" w14:textId="77777777">
        <w:tc>
          <w:tcPr>
            <w:tcW w:w="2160" w:type="dxa"/>
          </w:tcPr>
          <w:p w14:paraId="270FDA1D" w14:textId="77777777" w:rsidR="00AD246C" w:rsidRPr="008258DE" w:rsidRDefault="00F57F2A">
            <w:pPr>
              <w:rPr>
                <w:sz w:val="24"/>
                <w:szCs w:val="24"/>
              </w:rPr>
            </w:pPr>
            <w:r w:rsidRPr="008258DE">
              <w:rPr>
                <w:sz w:val="24"/>
                <w:szCs w:val="24"/>
              </w:rPr>
              <w:t>5</w:t>
            </w:r>
          </w:p>
        </w:tc>
        <w:tc>
          <w:tcPr>
            <w:tcW w:w="2160" w:type="dxa"/>
          </w:tcPr>
          <w:p w14:paraId="3EF55C1E" w14:textId="339A6EAD" w:rsidR="00AD246C" w:rsidRDefault="00F57F2A">
            <w:pPr>
              <w:rPr>
                <w:sz w:val="24"/>
                <w:szCs w:val="24"/>
              </w:rPr>
            </w:pPr>
            <w:r w:rsidRPr="008258DE">
              <w:rPr>
                <w:sz w:val="24"/>
                <w:szCs w:val="24"/>
              </w:rPr>
              <w:t>AC, DC</w:t>
            </w:r>
            <w:r w:rsidR="00D66C58">
              <w:rPr>
                <w:sz w:val="24"/>
                <w:szCs w:val="24"/>
              </w:rPr>
              <w:t xml:space="preserve"> (4sqmm cu)</w:t>
            </w:r>
            <w:r w:rsidRPr="008258DE">
              <w:rPr>
                <w:sz w:val="24"/>
                <w:szCs w:val="24"/>
              </w:rPr>
              <w:t xml:space="preserve"> and Earthing Cable</w:t>
            </w:r>
            <w:r w:rsidR="005F3A4F">
              <w:rPr>
                <w:sz w:val="24"/>
                <w:szCs w:val="24"/>
              </w:rPr>
              <w:t xml:space="preserve"> </w:t>
            </w:r>
          </w:p>
          <w:p w14:paraId="262F3F36" w14:textId="6922213E" w:rsidR="00D66C58" w:rsidRPr="008258DE" w:rsidRDefault="00D66C58">
            <w:pPr>
              <w:rPr>
                <w:sz w:val="24"/>
                <w:szCs w:val="24"/>
              </w:rPr>
            </w:pPr>
          </w:p>
        </w:tc>
        <w:tc>
          <w:tcPr>
            <w:tcW w:w="2160" w:type="dxa"/>
          </w:tcPr>
          <w:p w14:paraId="7D98C8B0" w14:textId="77777777" w:rsidR="00AD246C" w:rsidRPr="008258DE" w:rsidRDefault="00F57F2A">
            <w:pPr>
              <w:rPr>
                <w:sz w:val="24"/>
                <w:szCs w:val="24"/>
              </w:rPr>
            </w:pPr>
            <w:r w:rsidRPr="008258DE">
              <w:rPr>
                <w:sz w:val="24"/>
                <w:szCs w:val="24"/>
              </w:rPr>
              <w:t>In Meter</w:t>
            </w:r>
          </w:p>
        </w:tc>
        <w:tc>
          <w:tcPr>
            <w:tcW w:w="2160" w:type="dxa"/>
          </w:tcPr>
          <w:p w14:paraId="6958127A" w14:textId="08155EE6" w:rsidR="00AD246C" w:rsidRPr="008258DE" w:rsidRDefault="00F57F2A">
            <w:pPr>
              <w:rPr>
                <w:sz w:val="24"/>
                <w:szCs w:val="24"/>
              </w:rPr>
            </w:pPr>
            <w:r w:rsidRPr="008258DE">
              <w:rPr>
                <w:sz w:val="24"/>
                <w:szCs w:val="24"/>
              </w:rPr>
              <w:t xml:space="preserve">POLYCAB </w:t>
            </w:r>
            <w:r w:rsidR="00D66C58">
              <w:rPr>
                <w:sz w:val="24"/>
                <w:szCs w:val="24"/>
              </w:rPr>
              <w:br/>
            </w:r>
          </w:p>
        </w:tc>
        <w:tc>
          <w:tcPr>
            <w:tcW w:w="2160" w:type="dxa"/>
          </w:tcPr>
          <w:p w14:paraId="72C9CCFA" w14:textId="77777777" w:rsidR="00AD246C" w:rsidRPr="008258DE" w:rsidRDefault="00F57F2A">
            <w:pPr>
              <w:rPr>
                <w:sz w:val="24"/>
                <w:szCs w:val="24"/>
              </w:rPr>
            </w:pPr>
            <w:r w:rsidRPr="008258DE">
              <w:rPr>
                <w:sz w:val="24"/>
                <w:szCs w:val="24"/>
              </w:rPr>
              <w:t>As per State Electricity Board Guidelines.</w:t>
            </w:r>
          </w:p>
        </w:tc>
      </w:tr>
      <w:tr w:rsidR="00AD246C" w:rsidRPr="008258DE" w14:paraId="12EDD017" w14:textId="77777777">
        <w:tc>
          <w:tcPr>
            <w:tcW w:w="2160" w:type="dxa"/>
          </w:tcPr>
          <w:p w14:paraId="46572A2D" w14:textId="77777777" w:rsidR="00AD246C" w:rsidRPr="008258DE" w:rsidRDefault="00F57F2A">
            <w:pPr>
              <w:rPr>
                <w:sz w:val="24"/>
                <w:szCs w:val="24"/>
              </w:rPr>
            </w:pPr>
            <w:r w:rsidRPr="008258DE">
              <w:rPr>
                <w:sz w:val="24"/>
                <w:szCs w:val="24"/>
              </w:rPr>
              <w:t>6</w:t>
            </w:r>
          </w:p>
        </w:tc>
        <w:tc>
          <w:tcPr>
            <w:tcW w:w="2160" w:type="dxa"/>
          </w:tcPr>
          <w:p w14:paraId="18F9D937" w14:textId="77777777" w:rsidR="00AD246C" w:rsidRPr="008258DE" w:rsidRDefault="00F57F2A">
            <w:pPr>
              <w:rPr>
                <w:sz w:val="24"/>
                <w:szCs w:val="24"/>
              </w:rPr>
            </w:pPr>
            <w:r w:rsidRPr="008258DE">
              <w:rPr>
                <w:sz w:val="24"/>
                <w:szCs w:val="24"/>
              </w:rPr>
              <w:t>LA &amp; Earthing</w:t>
            </w:r>
          </w:p>
        </w:tc>
        <w:tc>
          <w:tcPr>
            <w:tcW w:w="2160" w:type="dxa"/>
          </w:tcPr>
          <w:p w14:paraId="440ED6CA" w14:textId="77777777" w:rsidR="00AD246C" w:rsidRPr="008258DE" w:rsidRDefault="00F57F2A">
            <w:pPr>
              <w:rPr>
                <w:sz w:val="24"/>
                <w:szCs w:val="24"/>
              </w:rPr>
            </w:pPr>
            <w:r w:rsidRPr="008258DE">
              <w:rPr>
                <w:sz w:val="24"/>
                <w:szCs w:val="24"/>
              </w:rPr>
              <w:t>1 set</w:t>
            </w:r>
          </w:p>
        </w:tc>
        <w:tc>
          <w:tcPr>
            <w:tcW w:w="2160" w:type="dxa"/>
          </w:tcPr>
          <w:p w14:paraId="0852EBFD" w14:textId="77777777" w:rsidR="00AD246C" w:rsidRPr="008258DE" w:rsidRDefault="00F57F2A">
            <w:pPr>
              <w:rPr>
                <w:sz w:val="24"/>
                <w:szCs w:val="24"/>
              </w:rPr>
            </w:pPr>
            <w:r w:rsidRPr="008258DE">
              <w:rPr>
                <w:sz w:val="24"/>
                <w:szCs w:val="24"/>
              </w:rPr>
              <w:t>As per requirement</w:t>
            </w:r>
          </w:p>
        </w:tc>
        <w:tc>
          <w:tcPr>
            <w:tcW w:w="2160" w:type="dxa"/>
          </w:tcPr>
          <w:p w14:paraId="7033EBE6" w14:textId="77777777" w:rsidR="00AD246C" w:rsidRPr="008258DE" w:rsidRDefault="00F57F2A">
            <w:pPr>
              <w:rPr>
                <w:sz w:val="24"/>
                <w:szCs w:val="24"/>
              </w:rPr>
            </w:pPr>
            <w:r w:rsidRPr="008258DE">
              <w:rPr>
                <w:sz w:val="24"/>
                <w:szCs w:val="24"/>
              </w:rPr>
              <w:t>As per State Electricity Board Guidelines.</w:t>
            </w:r>
          </w:p>
        </w:tc>
      </w:tr>
      <w:tr w:rsidR="00AD246C" w:rsidRPr="008258DE" w14:paraId="2330C326" w14:textId="77777777">
        <w:tc>
          <w:tcPr>
            <w:tcW w:w="2160" w:type="dxa"/>
          </w:tcPr>
          <w:p w14:paraId="4854CDCF" w14:textId="77777777" w:rsidR="00AD246C" w:rsidRPr="008258DE" w:rsidRDefault="00F57F2A">
            <w:pPr>
              <w:rPr>
                <w:sz w:val="24"/>
                <w:szCs w:val="24"/>
              </w:rPr>
            </w:pPr>
            <w:r w:rsidRPr="008258DE">
              <w:rPr>
                <w:sz w:val="24"/>
                <w:szCs w:val="24"/>
              </w:rPr>
              <w:t>7</w:t>
            </w:r>
          </w:p>
        </w:tc>
        <w:tc>
          <w:tcPr>
            <w:tcW w:w="2160" w:type="dxa"/>
          </w:tcPr>
          <w:p w14:paraId="786854AA" w14:textId="77777777" w:rsidR="00AD246C" w:rsidRPr="008258DE" w:rsidRDefault="00F57F2A">
            <w:pPr>
              <w:rPr>
                <w:sz w:val="24"/>
                <w:szCs w:val="24"/>
              </w:rPr>
            </w:pPr>
            <w:r w:rsidRPr="008258DE">
              <w:rPr>
                <w:sz w:val="24"/>
                <w:szCs w:val="24"/>
              </w:rPr>
              <w:t>Energy Meter</w:t>
            </w:r>
          </w:p>
        </w:tc>
        <w:tc>
          <w:tcPr>
            <w:tcW w:w="2160" w:type="dxa"/>
          </w:tcPr>
          <w:p w14:paraId="5584EF20" w14:textId="77777777" w:rsidR="00AD246C" w:rsidRPr="008258DE" w:rsidRDefault="002F69F1">
            <w:pPr>
              <w:rPr>
                <w:sz w:val="24"/>
                <w:szCs w:val="24"/>
              </w:rPr>
            </w:pPr>
            <w:r w:rsidRPr="008258DE">
              <w:rPr>
                <w:sz w:val="24"/>
                <w:szCs w:val="24"/>
              </w:rPr>
              <w:t>1</w:t>
            </w:r>
            <w:r w:rsidR="00D3756F" w:rsidRPr="008258DE">
              <w:rPr>
                <w:sz w:val="24"/>
                <w:szCs w:val="24"/>
              </w:rPr>
              <w:t xml:space="preserve"> No.</w:t>
            </w:r>
          </w:p>
        </w:tc>
        <w:tc>
          <w:tcPr>
            <w:tcW w:w="2160" w:type="dxa"/>
          </w:tcPr>
          <w:p w14:paraId="67D671B8" w14:textId="77777777" w:rsidR="00AD246C" w:rsidRPr="008258DE" w:rsidRDefault="00F57F2A">
            <w:pPr>
              <w:rPr>
                <w:sz w:val="24"/>
                <w:szCs w:val="24"/>
              </w:rPr>
            </w:pPr>
            <w:r w:rsidRPr="008258DE">
              <w:rPr>
                <w:sz w:val="24"/>
                <w:szCs w:val="24"/>
              </w:rPr>
              <w:t>Secure (Bi Directional)</w:t>
            </w:r>
          </w:p>
        </w:tc>
        <w:tc>
          <w:tcPr>
            <w:tcW w:w="2160" w:type="dxa"/>
          </w:tcPr>
          <w:p w14:paraId="28D58A8B" w14:textId="77777777" w:rsidR="00AD246C" w:rsidRPr="008258DE" w:rsidRDefault="00F57F2A">
            <w:pPr>
              <w:rPr>
                <w:sz w:val="24"/>
                <w:szCs w:val="24"/>
              </w:rPr>
            </w:pPr>
            <w:r w:rsidRPr="008258DE">
              <w:rPr>
                <w:sz w:val="24"/>
                <w:szCs w:val="24"/>
              </w:rPr>
              <w:t>As per State Electricity Board Guidelines.</w:t>
            </w:r>
          </w:p>
        </w:tc>
      </w:tr>
    </w:tbl>
    <w:p w14:paraId="20BB5BAD" w14:textId="77777777" w:rsidR="00AD246C" w:rsidRPr="008258DE" w:rsidRDefault="00F57F2A">
      <w:pPr>
        <w:pStyle w:val="Heading2"/>
        <w:rPr>
          <w:sz w:val="28"/>
          <w:szCs w:val="28"/>
        </w:rPr>
      </w:pPr>
      <w:r w:rsidRPr="008258DE">
        <w:rPr>
          <w:sz w:val="28"/>
          <w:szCs w:val="28"/>
        </w:rPr>
        <w:t>Project Cost:</w:t>
      </w:r>
    </w:p>
    <w:tbl>
      <w:tblPr>
        <w:tblStyle w:val="TableGrid"/>
        <w:tblW w:w="0" w:type="auto"/>
        <w:tblLook w:val="04A0" w:firstRow="1" w:lastRow="0" w:firstColumn="1" w:lastColumn="0" w:noHBand="0" w:noVBand="1"/>
      </w:tblPr>
      <w:tblGrid>
        <w:gridCol w:w="5395"/>
        <w:gridCol w:w="5395"/>
      </w:tblGrid>
      <w:tr w:rsidR="00AD246C" w:rsidRPr="008258DE" w14:paraId="362CEDF7" w14:textId="77777777" w:rsidTr="00516728">
        <w:tc>
          <w:tcPr>
            <w:tcW w:w="5395" w:type="dxa"/>
          </w:tcPr>
          <w:p w14:paraId="4EB8D1A4" w14:textId="77777777" w:rsidR="00AD246C" w:rsidRPr="008258DE" w:rsidRDefault="00F57F2A">
            <w:pPr>
              <w:rPr>
                <w:sz w:val="24"/>
                <w:szCs w:val="24"/>
              </w:rPr>
            </w:pPr>
            <w:r w:rsidRPr="008258DE">
              <w:rPr>
                <w:sz w:val="24"/>
                <w:szCs w:val="24"/>
              </w:rPr>
              <w:t>Particulars</w:t>
            </w:r>
          </w:p>
        </w:tc>
        <w:tc>
          <w:tcPr>
            <w:tcW w:w="5395" w:type="dxa"/>
          </w:tcPr>
          <w:p w14:paraId="234F5998" w14:textId="77777777" w:rsidR="00AD246C" w:rsidRPr="008258DE" w:rsidRDefault="00F57F2A">
            <w:pPr>
              <w:rPr>
                <w:sz w:val="24"/>
                <w:szCs w:val="24"/>
              </w:rPr>
            </w:pPr>
            <w:r w:rsidRPr="008258DE">
              <w:rPr>
                <w:sz w:val="24"/>
                <w:szCs w:val="24"/>
              </w:rPr>
              <w:t>Price (Rs.)</w:t>
            </w:r>
          </w:p>
        </w:tc>
      </w:tr>
      <w:tr w:rsidR="00AD246C" w:rsidRPr="008258DE" w14:paraId="2B1F24A4" w14:textId="77777777" w:rsidTr="00516728">
        <w:tc>
          <w:tcPr>
            <w:tcW w:w="5395" w:type="dxa"/>
          </w:tcPr>
          <w:p w14:paraId="54596459" w14:textId="77777777" w:rsidR="00AD246C" w:rsidRPr="008258DE" w:rsidRDefault="00F57F2A">
            <w:pPr>
              <w:rPr>
                <w:sz w:val="24"/>
                <w:szCs w:val="24"/>
              </w:rPr>
            </w:pPr>
            <w:r w:rsidRPr="008258DE">
              <w:rPr>
                <w:sz w:val="24"/>
                <w:szCs w:val="24"/>
              </w:rPr>
              <w:t>Total Payable Amount</w:t>
            </w:r>
          </w:p>
        </w:tc>
        <w:tc>
          <w:tcPr>
            <w:tcW w:w="5395" w:type="dxa"/>
          </w:tcPr>
          <w:p w14:paraId="046B8021" w14:textId="46056D12" w:rsidR="00AD246C" w:rsidRPr="00516728" w:rsidRDefault="00431449">
            <w:pPr>
              <w:rPr>
                <w:b/>
                <w:bCs/>
                <w:sz w:val="32"/>
                <w:szCs w:val="32"/>
              </w:rPr>
            </w:pPr>
            <w:r>
              <w:rPr>
                <w:b/>
                <w:bCs/>
                <w:sz w:val="32"/>
                <w:szCs w:val="32"/>
              </w:rPr>
              <w:t>2,20</w:t>
            </w:r>
            <w:r w:rsidR="00B42C28" w:rsidRPr="00516728">
              <w:rPr>
                <w:b/>
                <w:bCs/>
                <w:sz w:val="32"/>
                <w:szCs w:val="32"/>
              </w:rPr>
              <w:t>,000/-</w:t>
            </w:r>
          </w:p>
        </w:tc>
      </w:tr>
    </w:tbl>
    <w:p w14:paraId="10E18B04" w14:textId="77777777" w:rsidR="00AD246C" w:rsidRPr="008258DE" w:rsidRDefault="00F57F2A">
      <w:pPr>
        <w:pStyle w:val="Heading2"/>
        <w:rPr>
          <w:sz w:val="24"/>
          <w:szCs w:val="24"/>
        </w:rPr>
      </w:pPr>
      <w:r w:rsidRPr="008258DE">
        <w:rPr>
          <w:sz w:val="28"/>
          <w:szCs w:val="28"/>
        </w:rPr>
        <w:t>Payment Schedule:</w:t>
      </w:r>
    </w:p>
    <w:tbl>
      <w:tblPr>
        <w:tblStyle w:val="TableGrid"/>
        <w:tblW w:w="0" w:type="auto"/>
        <w:tblLook w:val="04A0" w:firstRow="1" w:lastRow="0" w:firstColumn="1" w:lastColumn="0" w:noHBand="0" w:noVBand="1"/>
      </w:tblPr>
      <w:tblGrid>
        <w:gridCol w:w="5395"/>
        <w:gridCol w:w="5395"/>
      </w:tblGrid>
      <w:tr w:rsidR="00AD246C" w:rsidRPr="008258DE" w14:paraId="3D6CCA94" w14:textId="77777777">
        <w:tc>
          <w:tcPr>
            <w:tcW w:w="5400" w:type="dxa"/>
          </w:tcPr>
          <w:p w14:paraId="379EDC7D" w14:textId="77777777" w:rsidR="00AD246C" w:rsidRPr="008258DE" w:rsidRDefault="00F57F2A">
            <w:pPr>
              <w:rPr>
                <w:sz w:val="24"/>
                <w:szCs w:val="24"/>
              </w:rPr>
            </w:pPr>
            <w:r w:rsidRPr="008258DE">
              <w:rPr>
                <w:sz w:val="24"/>
                <w:szCs w:val="24"/>
              </w:rPr>
              <w:t>Details</w:t>
            </w:r>
          </w:p>
        </w:tc>
        <w:tc>
          <w:tcPr>
            <w:tcW w:w="5400" w:type="dxa"/>
          </w:tcPr>
          <w:p w14:paraId="647D7E8D" w14:textId="77777777" w:rsidR="00AD246C" w:rsidRPr="008258DE" w:rsidRDefault="00F57F2A">
            <w:pPr>
              <w:rPr>
                <w:sz w:val="24"/>
                <w:szCs w:val="24"/>
              </w:rPr>
            </w:pPr>
            <w:r w:rsidRPr="008258DE">
              <w:rPr>
                <w:sz w:val="24"/>
                <w:szCs w:val="24"/>
              </w:rPr>
              <w:t>Price Schedule</w:t>
            </w:r>
          </w:p>
        </w:tc>
      </w:tr>
      <w:tr w:rsidR="00AD246C" w:rsidRPr="008258DE" w14:paraId="032D4AAB" w14:textId="77777777">
        <w:tc>
          <w:tcPr>
            <w:tcW w:w="5400" w:type="dxa"/>
          </w:tcPr>
          <w:p w14:paraId="11A46410" w14:textId="77777777" w:rsidR="00AD246C" w:rsidRPr="008258DE" w:rsidRDefault="00F57F2A">
            <w:pPr>
              <w:rPr>
                <w:sz w:val="24"/>
                <w:szCs w:val="24"/>
              </w:rPr>
            </w:pPr>
            <w:r w:rsidRPr="008258DE">
              <w:rPr>
                <w:sz w:val="24"/>
                <w:szCs w:val="24"/>
              </w:rPr>
              <w:t>Advance along with firm purchase order</w:t>
            </w:r>
          </w:p>
        </w:tc>
        <w:tc>
          <w:tcPr>
            <w:tcW w:w="5400" w:type="dxa"/>
          </w:tcPr>
          <w:p w14:paraId="6A9F7A8C" w14:textId="77777777" w:rsidR="00AD246C" w:rsidRPr="008258DE" w:rsidRDefault="00F57F2A">
            <w:pPr>
              <w:rPr>
                <w:sz w:val="24"/>
                <w:szCs w:val="24"/>
              </w:rPr>
            </w:pPr>
            <w:r w:rsidRPr="008258DE">
              <w:rPr>
                <w:sz w:val="24"/>
                <w:szCs w:val="24"/>
              </w:rPr>
              <w:t>10%</w:t>
            </w:r>
          </w:p>
        </w:tc>
      </w:tr>
      <w:tr w:rsidR="00AD246C" w:rsidRPr="008258DE" w14:paraId="24EA4D6E" w14:textId="77777777">
        <w:tc>
          <w:tcPr>
            <w:tcW w:w="5400" w:type="dxa"/>
          </w:tcPr>
          <w:p w14:paraId="7B96349F" w14:textId="1B373801" w:rsidR="00AD246C" w:rsidRPr="008258DE" w:rsidRDefault="00B42C28">
            <w:pPr>
              <w:rPr>
                <w:sz w:val="24"/>
                <w:szCs w:val="24"/>
              </w:rPr>
            </w:pPr>
            <w:r>
              <w:rPr>
                <w:sz w:val="24"/>
                <w:szCs w:val="24"/>
              </w:rPr>
              <w:t>Before</w:t>
            </w:r>
            <w:r w:rsidRPr="008258DE">
              <w:rPr>
                <w:sz w:val="24"/>
                <w:szCs w:val="24"/>
              </w:rPr>
              <w:t xml:space="preserve"> Structure, Civil Work &amp; Wiring related Work</w:t>
            </w:r>
          </w:p>
        </w:tc>
        <w:tc>
          <w:tcPr>
            <w:tcW w:w="5400" w:type="dxa"/>
          </w:tcPr>
          <w:p w14:paraId="4C6DA1F0" w14:textId="7C297C1F" w:rsidR="00AD246C" w:rsidRPr="008258DE" w:rsidRDefault="00D52411">
            <w:pPr>
              <w:rPr>
                <w:sz w:val="24"/>
                <w:szCs w:val="24"/>
              </w:rPr>
            </w:pPr>
            <w:r>
              <w:rPr>
                <w:sz w:val="24"/>
                <w:szCs w:val="24"/>
              </w:rPr>
              <w:t>7</w:t>
            </w:r>
            <w:r w:rsidR="00B42C28" w:rsidRPr="008258DE">
              <w:rPr>
                <w:sz w:val="24"/>
                <w:szCs w:val="24"/>
              </w:rPr>
              <w:t>0%</w:t>
            </w:r>
          </w:p>
        </w:tc>
      </w:tr>
      <w:tr w:rsidR="00AD246C" w:rsidRPr="008258DE" w14:paraId="2518B81E" w14:textId="77777777">
        <w:tc>
          <w:tcPr>
            <w:tcW w:w="5400" w:type="dxa"/>
          </w:tcPr>
          <w:p w14:paraId="4BA93540" w14:textId="77777777" w:rsidR="00AD246C" w:rsidRPr="008258DE" w:rsidRDefault="00F57F2A">
            <w:pPr>
              <w:rPr>
                <w:sz w:val="24"/>
                <w:szCs w:val="24"/>
              </w:rPr>
            </w:pPr>
            <w:r w:rsidRPr="008258DE">
              <w:rPr>
                <w:sz w:val="24"/>
                <w:szCs w:val="24"/>
              </w:rPr>
              <w:t>After Panel &amp; Inverter installation</w:t>
            </w:r>
          </w:p>
        </w:tc>
        <w:tc>
          <w:tcPr>
            <w:tcW w:w="5400" w:type="dxa"/>
          </w:tcPr>
          <w:p w14:paraId="356CAC3F" w14:textId="2E89D703" w:rsidR="00AD246C" w:rsidRPr="008258DE" w:rsidRDefault="00B42C28">
            <w:pPr>
              <w:rPr>
                <w:sz w:val="24"/>
                <w:szCs w:val="24"/>
              </w:rPr>
            </w:pPr>
            <w:r>
              <w:rPr>
                <w:sz w:val="24"/>
                <w:szCs w:val="24"/>
              </w:rPr>
              <w:t>1</w:t>
            </w:r>
            <w:r w:rsidRPr="008258DE">
              <w:rPr>
                <w:sz w:val="24"/>
                <w:szCs w:val="24"/>
              </w:rPr>
              <w:t>0%</w:t>
            </w:r>
          </w:p>
        </w:tc>
      </w:tr>
      <w:tr w:rsidR="00AD246C" w:rsidRPr="008258DE" w14:paraId="6B1755B1" w14:textId="77777777">
        <w:tc>
          <w:tcPr>
            <w:tcW w:w="5400" w:type="dxa"/>
          </w:tcPr>
          <w:p w14:paraId="405C1876" w14:textId="77777777" w:rsidR="00AD246C" w:rsidRPr="008258DE" w:rsidRDefault="00F57F2A">
            <w:pPr>
              <w:rPr>
                <w:sz w:val="24"/>
                <w:szCs w:val="24"/>
              </w:rPr>
            </w:pPr>
            <w:r w:rsidRPr="008258DE">
              <w:rPr>
                <w:sz w:val="24"/>
                <w:szCs w:val="24"/>
              </w:rPr>
              <w:lastRenderedPageBreak/>
              <w:t>At the time of Net meter installation</w:t>
            </w:r>
          </w:p>
        </w:tc>
        <w:tc>
          <w:tcPr>
            <w:tcW w:w="5400" w:type="dxa"/>
          </w:tcPr>
          <w:p w14:paraId="28233E3C" w14:textId="77777777" w:rsidR="00AD246C" w:rsidRPr="008258DE" w:rsidRDefault="00F57F2A">
            <w:pPr>
              <w:rPr>
                <w:sz w:val="24"/>
                <w:szCs w:val="24"/>
              </w:rPr>
            </w:pPr>
            <w:r w:rsidRPr="008258DE">
              <w:rPr>
                <w:sz w:val="24"/>
                <w:szCs w:val="24"/>
              </w:rPr>
              <w:t>10%</w:t>
            </w:r>
          </w:p>
        </w:tc>
      </w:tr>
    </w:tbl>
    <w:p w14:paraId="793F5598" w14:textId="77777777" w:rsidR="00AD246C" w:rsidRPr="008258DE" w:rsidRDefault="00F57F2A">
      <w:pPr>
        <w:pStyle w:val="Heading2"/>
        <w:rPr>
          <w:sz w:val="28"/>
          <w:szCs w:val="28"/>
        </w:rPr>
      </w:pPr>
      <w:r w:rsidRPr="008258DE">
        <w:rPr>
          <w:sz w:val="28"/>
          <w:szCs w:val="28"/>
        </w:rPr>
        <w:t>Bank Details:</w:t>
      </w:r>
    </w:p>
    <w:tbl>
      <w:tblPr>
        <w:tblStyle w:val="TableGrid"/>
        <w:tblW w:w="0" w:type="auto"/>
        <w:tblLook w:val="04A0" w:firstRow="1" w:lastRow="0" w:firstColumn="1" w:lastColumn="0" w:noHBand="0" w:noVBand="1"/>
      </w:tblPr>
      <w:tblGrid>
        <w:gridCol w:w="5394"/>
        <w:gridCol w:w="5396"/>
      </w:tblGrid>
      <w:tr w:rsidR="00AD246C" w:rsidRPr="008258DE" w14:paraId="045E0888" w14:textId="77777777">
        <w:tc>
          <w:tcPr>
            <w:tcW w:w="5400" w:type="dxa"/>
          </w:tcPr>
          <w:p w14:paraId="0DC39073" w14:textId="77777777" w:rsidR="00AD246C" w:rsidRPr="008258DE" w:rsidRDefault="00F57F2A">
            <w:pPr>
              <w:rPr>
                <w:sz w:val="24"/>
                <w:szCs w:val="24"/>
              </w:rPr>
            </w:pPr>
            <w:r w:rsidRPr="008258DE">
              <w:rPr>
                <w:sz w:val="24"/>
                <w:szCs w:val="24"/>
              </w:rPr>
              <w:t>Bank Name</w:t>
            </w:r>
          </w:p>
        </w:tc>
        <w:tc>
          <w:tcPr>
            <w:tcW w:w="5400" w:type="dxa"/>
          </w:tcPr>
          <w:p w14:paraId="2289325E" w14:textId="77777777" w:rsidR="00AD246C" w:rsidRPr="008258DE" w:rsidRDefault="00F57F2A">
            <w:pPr>
              <w:rPr>
                <w:sz w:val="24"/>
                <w:szCs w:val="24"/>
              </w:rPr>
            </w:pPr>
            <w:r w:rsidRPr="008258DE">
              <w:rPr>
                <w:sz w:val="24"/>
                <w:szCs w:val="24"/>
              </w:rPr>
              <w:t>Indian Overseas Bank, Betul Branch</w:t>
            </w:r>
          </w:p>
        </w:tc>
      </w:tr>
      <w:tr w:rsidR="00AD246C" w:rsidRPr="008258DE" w14:paraId="3763664C" w14:textId="77777777">
        <w:tc>
          <w:tcPr>
            <w:tcW w:w="5400" w:type="dxa"/>
          </w:tcPr>
          <w:p w14:paraId="267A0EB8" w14:textId="77777777" w:rsidR="00AD246C" w:rsidRPr="008258DE" w:rsidRDefault="00F57F2A">
            <w:pPr>
              <w:rPr>
                <w:sz w:val="24"/>
                <w:szCs w:val="24"/>
              </w:rPr>
            </w:pPr>
            <w:r w:rsidRPr="008258DE">
              <w:rPr>
                <w:sz w:val="24"/>
                <w:szCs w:val="24"/>
              </w:rPr>
              <w:t>Account No</w:t>
            </w:r>
          </w:p>
        </w:tc>
        <w:tc>
          <w:tcPr>
            <w:tcW w:w="5400" w:type="dxa"/>
          </w:tcPr>
          <w:p w14:paraId="33935CFF" w14:textId="77777777" w:rsidR="00AD246C" w:rsidRPr="008258DE" w:rsidRDefault="00F57F2A">
            <w:pPr>
              <w:rPr>
                <w:sz w:val="24"/>
                <w:szCs w:val="24"/>
              </w:rPr>
            </w:pPr>
            <w:r w:rsidRPr="008258DE">
              <w:rPr>
                <w:sz w:val="24"/>
                <w:szCs w:val="24"/>
              </w:rPr>
              <w:t>378202000000316</w:t>
            </w:r>
          </w:p>
        </w:tc>
      </w:tr>
      <w:tr w:rsidR="00AD246C" w:rsidRPr="008258DE" w14:paraId="24AF3E0A" w14:textId="77777777">
        <w:tc>
          <w:tcPr>
            <w:tcW w:w="5400" w:type="dxa"/>
          </w:tcPr>
          <w:p w14:paraId="7B584C45" w14:textId="77777777" w:rsidR="00AD246C" w:rsidRPr="008258DE" w:rsidRDefault="00F57F2A">
            <w:pPr>
              <w:rPr>
                <w:sz w:val="24"/>
                <w:szCs w:val="24"/>
              </w:rPr>
            </w:pPr>
            <w:r w:rsidRPr="008258DE">
              <w:rPr>
                <w:sz w:val="24"/>
                <w:szCs w:val="24"/>
              </w:rPr>
              <w:t>IFSC</w:t>
            </w:r>
          </w:p>
        </w:tc>
        <w:tc>
          <w:tcPr>
            <w:tcW w:w="5400" w:type="dxa"/>
          </w:tcPr>
          <w:p w14:paraId="0572EB08" w14:textId="77777777" w:rsidR="00AD246C" w:rsidRPr="008258DE" w:rsidRDefault="00F57F2A">
            <w:pPr>
              <w:rPr>
                <w:sz w:val="24"/>
                <w:szCs w:val="24"/>
              </w:rPr>
            </w:pPr>
            <w:r w:rsidRPr="008258DE">
              <w:rPr>
                <w:sz w:val="24"/>
                <w:szCs w:val="24"/>
              </w:rPr>
              <w:t>IOBA0003782</w:t>
            </w:r>
          </w:p>
        </w:tc>
      </w:tr>
      <w:tr w:rsidR="00AD246C" w:rsidRPr="008258DE" w14:paraId="005D72B9" w14:textId="77777777">
        <w:tc>
          <w:tcPr>
            <w:tcW w:w="5400" w:type="dxa"/>
          </w:tcPr>
          <w:p w14:paraId="71EBDEF2" w14:textId="77777777" w:rsidR="00AD246C" w:rsidRPr="008258DE" w:rsidRDefault="00F57F2A">
            <w:pPr>
              <w:rPr>
                <w:sz w:val="24"/>
                <w:szCs w:val="24"/>
              </w:rPr>
            </w:pPr>
            <w:r w:rsidRPr="008258DE">
              <w:rPr>
                <w:sz w:val="24"/>
                <w:szCs w:val="24"/>
              </w:rPr>
              <w:t>Account Type</w:t>
            </w:r>
          </w:p>
        </w:tc>
        <w:tc>
          <w:tcPr>
            <w:tcW w:w="5400" w:type="dxa"/>
          </w:tcPr>
          <w:p w14:paraId="00D4D78A" w14:textId="77777777" w:rsidR="00AD246C" w:rsidRPr="008258DE" w:rsidRDefault="00F57F2A">
            <w:pPr>
              <w:rPr>
                <w:sz w:val="24"/>
                <w:szCs w:val="24"/>
              </w:rPr>
            </w:pPr>
            <w:r w:rsidRPr="008258DE">
              <w:rPr>
                <w:sz w:val="24"/>
                <w:szCs w:val="24"/>
              </w:rPr>
              <w:t>Current</w:t>
            </w:r>
          </w:p>
        </w:tc>
      </w:tr>
    </w:tbl>
    <w:p w14:paraId="4C50014A" w14:textId="4113EC43" w:rsidR="00AD246C" w:rsidRPr="008258DE" w:rsidRDefault="00F57F2A">
      <w:pPr>
        <w:rPr>
          <w:sz w:val="24"/>
          <w:szCs w:val="24"/>
        </w:rPr>
      </w:pPr>
      <w:r w:rsidRPr="008258DE">
        <w:rPr>
          <w:sz w:val="24"/>
          <w:szCs w:val="24"/>
        </w:rPr>
        <w:br/>
      </w:r>
      <w:r w:rsidRPr="008258DE">
        <w:rPr>
          <w:b/>
          <w:bCs/>
          <w:sz w:val="24"/>
          <w:szCs w:val="24"/>
        </w:rPr>
        <w:t>Note:</w:t>
      </w:r>
      <w:r w:rsidRPr="008258DE">
        <w:rPr>
          <w:sz w:val="24"/>
          <w:szCs w:val="24"/>
        </w:rPr>
        <w:br/>
        <w:t>Due date of payment will be three days after receipt of invoice through mail/courier/hardcopy. Payment surcharge will be applicable after due date. Surcharge will be applicable @18% on day-on-day basis after due date. Check bounce charges will be extra against bank handling charges &amp; company expanses. Any disputed related to project will be under Bhopal Juridical.</w:t>
      </w:r>
      <w:r w:rsidRPr="008258DE">
        <w:rPr>
          <w:sz w:val="24"/>
          <w:szCs w:val="24"/>
        </w:rPr>
        <w:br/>
      </w:r>
      <w:r w:rsidRPr="008258DE">
        <w:rPr>
          <w:sz w:val="24"/>
          <w:szCs w:val="24"/>
        </w:rPr>
        <w:br/>
      </w:r>
      <w:r w:rsidRPr="008258DE">
        <w:rPr>
          <w:b/>
          <w:bCs/>
          <w:sz w:val="24"/>
          <w:szCs w:val="24"/>
        </w:rPr>
        <w:t>Excluded from Price:</w:t>
      </w:r>
      <w:r w:rsidRPr="008258DE">
        <w:rPr>
          <w:sz w:val="24"/>
          <w:szCs w:val="24"/>
        </w:rPr>
        <w:br/>
        <w:t>Expenses related to Name change in Electricity Bill and Increase/Decrease of sanctioned load, if any. Provision for permanent stairs to access to the Rooftop, Water Pipelines &amp; Pump to ensure availability of water at rooftop for periodic cleaning of Solar Panels. Cost of any material supply by the client subject to the matching of quality and price shared by BHIM ENERGY SOLUTIONS. Walkway, side railing, Water Pipelines &amp; Pump to ensure availability of water at rooftop for periodic cleaning of Solar Panels. In case of additional impact on product price or price impact due to govt. department policy changes, BHIM &amp; Client will discuss same &amp; resolve issue after mutual discussion. Time schedule of work completion is subjected to Government approval received from concerned department.</w:t>
      </w:r>
    </w:p>
    <w:p w14:paraId="344E57EA" w14:textId="77777777" w:rsidR="00AD246C" w:rsidRPr="008258DE" w:rsidRDefault="00F57F2A">
      <w:pPr>
        <w:pStyle w:val="Heading2"/>
        <w:rPr>
          <w:sz w:val="28"/>
          <w:szCs w:val="28"/>
        </w:rPr>
      </w:pPr>
      <w:r w:rsidRPr="008258DE">
        <w:rPr>
          <w:sz w:val="28"/>
          <w:szCs w:val="28"/>
        </w:rPr>
        <w:t>Warranty:</w:t>
      </w:r>
    </w:p>
    <w:p w14:paraId="3C8F724B" w14:textId="77777777" w:rsidR="00AD246C" w:rsidRPr="008258DE" w:rsidRDefault="00F57F2A">
      <w:pPr>
        <w:pStyle w:val="ListBullet"/>
        <w:rPr>
          <w:sz w:val="24"/>
          <w:szCs w:val="24"/>
        </w:rPr>
      </w:pPr>
      <w:r w:rsidRPr="008258DE">
        <w:rPr>
          <w:sz w:val="24"/>
          <w:szCs w:val="24"/>
        </w:rPr>
        <w:t>The Solar PV Module covers the below mentioned warranty from the date of invoice.</w:t>
      </w:r>
    </w:p>
    <w:p w14:paraId="66206942" w14:textId="475AA198" w:rsidR="00AD246C" w:rsidRPr="008258DE" w:rsidRDefault="00F57F2A">
      <w:pPr>
        <w:pStyle w:val="ListBullet"/>
        <w:rPr>
          <w:sz w:val="24"/>
          <w:szCs w:val="24"/>
        </w:rPr>
      </w:pPr>
      <w:r w:rsidRPr="008258DE">
        <w:rPr>
          <w:sz w:val="24"/>
          <w:szCs w:val="24"/>
        </w:rPr>
        <w:t>90% performance at the end of 12th Year and</w:t>
      </w:r>
      <w:r w:rsidR="00183B06">
        <w:rPr>
          <w:sz w:val="24"/>
          <w:szCs w:val="24"/>
        </w:rPr>
        <w:t xml:space="preserve"> </w:t>
      </w:r>
    </w:p>
    <w:p w14:paraId="0472E3CB" w14:textId="77777777" w:rsidR="00AD246C" w:rsidRPr="008258DE" w:rsidRDefault="00F57F2A">
      <w:pPr>
        <w:pStyle w:val="ListBullet"/>
        <w:rPr>
          <w:sz w:val="24"/>
          <w:szCs w:val="24"/>
        </w:rPr>
      </w:pPr>
      <w:r w:rsidRPr="008258DE">
        <w:rPr>
          <w:sz w:val="24"/>
          <w:szCs w:val="24"/>
        </w:rPr>
        <w:t>80% performance at the end of 30th Year.</w:t>
      </w:r>
    </w:p>
    <w:p w14:paraId="46999BEB" w14:textId="51365CBD" w:rsidR="00AD246C" w:rsidRPr="008258DE" w:rsidRDefault="00F57F2A">
      <w:pPr>
        <w:pStyle w:val="ListBullet"/>
        <w:rPr>
          <w:sz w:val="24"/>
          <w:szCs w:val="24"/>
        </w:rPr>
      </w:pPr>
      <w:r w:rsidRPr="008258DE">
        <w:rPr>
          <w:sz w:val="24"/>
          <w:szCs w:val="24"/>
        </w:rPr>
        <w:t>10 Years of manufacturing defect.</w:t>
      </w:r>
      <w:r w:rsidR="00183B06" w:rsidRPr="00183B06">
        <w:rPr>
          <w:sz w:val="24"/>
          <w:szCs w:val="24"/>
        </w:rPr>
        <w:t xml:space="preserve"> </w:t>
      </w:r>
      <w:r w:rsidR="00183B06">
        <w:rPr>
          <w:sz w:val="24"/>
          <w:szCs w:val="24"/>
        </w:rPr>
        <w:t>(*)</w:t>
      </w:r>
    </w:p>
    <w:p w14:paraId="0DFF508E" w14:textId="1FAA3300" w:rsidR="00AD246C" w:rsidRPr="008258DE" w:rsidRDefault="00F57F2A">
      <w:pPr>
        <w:pStyle w:val="ListBullet"/>
        <w:rPr>
          <w:sz w:val="24"/>
          <w:szCs w:val="24"/>
        </w:rPr>
      </w:pPr>
      <w:r w:rsidRPr="008258DE">
        <w:rPr>
          <w:sz w:val="24"/>
          <w:szCs w:val="24"/>
        </w:rPr>
        <w:t>The Solar Inverter warranty would be 07-10 years from the date of invoice.</w:t>
      </w:r>
      <w:r w:rsidR="00183B06" w:rsidRPr="00183B06">
        <w:rPr>
          <w:sz w:val="24"/>
          <w:szCs w:val="24"/>
        </w:rPr>
        <w:t xml:space="preserve"> </w:t>
      </w:r>
      <w:r w:rsidR="00183B06">
        <w:rPr>
          <w:sz w:val="24"/>
          <w:szCs w:val="24"/>
        </w:rPr>
        <w:t>(*)</w:t>
      </w:r>
    </w:p>
    <w:p w14:paraId="16C20452" w14:textId="77777777" w:rsidR="00AD246C" w:rsidRPr="008258DE" w:rsidRDefault="00F57F2A">
      <w:pPr>
        <w:pStyle w:val="ListBullet"/>
        <w:rPr>
          <w:sz w:val="24"/>
          <w:szCs w:val="24"/>
        </w:rPr>
      </w:pPr>
      <w:r w:rsidRPr="008258DE">
        <w:rPr>
          <w:sz w:val="24"/>
          <w:szCs w:val="24"/>
        </w:rPr>
        <w:t>We trust the above offer is in line with your requirement and we look forward to receiving your valuable order. In case you need any further clarifications.</w:t>
      </w:r>
    </w:p>
    <w:p w14:paraId="2C2C8220" w14:textId="77777777" w:rsidR="00AD246C" w:rsidRDefault="00F57F2A">
      <w:pPr>
        <w:pStyle w:val="ListBullet"/>
        <w:rPr>
          <w:sz w:val="24"/>
          <w:szCs w:val="24"/>
        </w:rPr>
      </w:pPr>
      <w:r w:rsidRPr="008258DE">
        <w:rPr>
          <w:sz w:val="24"/>
          <w:szCs w:val="24"/>
        </w:rPr>
        <w:t>The company shall not be held liable for any claims arising from external factors or deliberate damage to the solar plant.</w:t>
      </w:r>
    </w:p>
    <w:p w14:paraId="52C9128A" w14:textId="060053EC" w:rsidR="00183B06" w:rsidRPr="00183B06" w:rsidRDefault="00183B06" w:rsidP="00183B06">
      <w:pPr>
        <w:pStyle w:val="ListBullet"/>
        <w:numPr>
          <w:ilvl w:val="0"/>
          <w:numId w:val="0"/>
        </w:numPr>
        <w:ind w:left="360" w:hanging="360"/>
        <w:rPr>
          <w:i/>
          <w:iCs/>
          <w:sz w:val="20"/>
          <w:szCs w:val="20"/>
        </w:rPr>
      </w:pPr>
      <w:r w:rsidRPr="00183B06">
        <w:rPr>
          <w:i/>
          <w:iCs/>
          <w:sz w:val="20"/>
          <w:szCs w:val="20"/>
        </w:rPr>
        <w:t>*Terms and conditions applied: product warranty varies as per the brand</w:t>
      </w:r>
    </w:p>
    <w:p w14:paraId="70A9F91E" w14:textId="77777777" w:rsidR="00365A57" w:rsidRDefault="00F57F2A">
      <w:pPr>
        <w:rPr>
          <w:sz w:val="24"/>
          <w:szCs w:val="24"/>
        </w:rPr>
      </w:pPr>
      <w:r w:rsidRPr="008258DE">
        <w:rPr>
          <w:sz w:val="24"/>
          <w:szCs w:val="24"/>
        </w:rPr>
        <w:t>Thanks &amp; Regards,</w:t>
      </w:r>
      <w:r w:rsidR="00B42C28">
        <w:rPr>
          <w:sz w:val="24"/>
          <w:szCs w:val="24"/>
        </w:rPr>
        <w:t xml:space="preserve"> </w:t>
      </w:r>
      <w:r w:rsidR="00B42C28">
        <w:rPr>
          <w:sz w:val="24"/>
          <w:szCs w:val="24"/>
        </w:rPr>
        <w:br/>
      </w:r>
      <w:r w:rsidR="008258DE">
        <w:rPr>
          <w:sz w:val="24"/>
          <w:szCs w:val="24"/>
        </w:rPr>
        <w:t>Kunda Solanki</w:t>
      </w:r>
    </w:p>
    <w:p w14:paraId="1C2CB9D9" w14:textId="7A8F9091" w:rsidR="00AD246C" w:rsidRPr="008258DE" w:rsidRDefault="00F57F2A">
      <w:pPr>
        <w:rPr>
          <w:sz w:val="24"/>
          <w:szCs w:val="24"/>
        </w:rPr>
      </w:pPr>
      <w:r w:rsidRPr="008258DE">
        <w:rPr>
          <w:sz w:val="24"/>
          <w:szCs w:val="24"/>
        </w:rPr>
        <w:t>BHIM ENERGY SOLUTIONS</w:t>
      </w:r>
    </w:p>
    <w:sectPr w:rsidR="00AD246C" w:rsidRPr="008258DE" w:rsidSect="00034616">
      <w:headerReference w:type="even" r:id="rId9"/>
      <w:headerReference w:type="default" r:id="rId10"/>
      <w:footerReference w:type="even" r:id="rId11"/>
      <w:footerReference w:type="default" r:id="rId12"/>
      <w:headerReference w:type="first" r:id="rId13"/>
      <w:footerReference w:type="first" r:id="rId14"/>
      <w:pgSz w:w="12240" w:h="15840"/>
      <w:pgMar w:top="576" w:right="720" w:bottom="576"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041F4" w14:textId="77777777" w:rsidR="00F72BEC" w:rsidRDefault="00F72BEC" w:rsidP="008258DE">
      <w:pPr>
        <w:spacing w:after="0" w:line="240" w:lineRule="auto"/>
      </w:pPr>
      <w:r>
        <w:separator/>
      </w:r>
    </w:p>
  </w:endnote>
  <w:endnote w:type="continuationSeparator" w:id="0">
    <w:p w14:paraId="0CB3E336" w14:textId="77777777" w:rsidR="00F72BEC" w:rsidRDefault="00F72BEC" w:rsidP="00825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22D75" w14:textId="77777777" w:rsidR="008258DE" w:rsidRDefault="008258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064B1" w14:textId="77777777" w:rsidR="008258DE" w:rsidRDefault="008258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182FA" w14:textId="77777777" w:rsidR="008258DE" w:rsidRDefault="008258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1BBC5" w14:textId="77777777" w:rsidR="00F72BEC" w:rsidRDefault="00F72BEC" w:rsidP="008258DE">
      <w:pPr>
        <w:spacing w:after="0" w:line="240" w:lineRule="auto"/>
      </w:pPr>
      <w:r>
        <w:separator/>
      </w:r>
    </w:p>
  </w:footnote>
  <w:footnote w:type="continuationSeparator" w:id="0">
    <w:p w14:paraId="09657D24" w14:textId="77777777" w:rsidR="00F72BEC" w:rsidRDefault="00F72BEC" w:rsidP="008258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E45F4" w14:textId="0A48A321" w:rsidR="008258DE" w:rsidRDefault="00000000">
    <w:pPr>
      <w:pStyle w:val="Header"/>
    </w:pPr>
    <w:r>
      <w:rPr>
        <w:noProof/>
      </w:rPr>
      <w:pict w14:anchorId="1FA6F2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9256954" o:spid="_x0000_s1033" type="#_x0000_t75" style="position:absolute;margin-left:0;margin-top:0;width:540pt;height:540pt;z-index:-251657216;mso-position-horizontal:center;mso-position-horizontal-relative:margin;mso-position-vertical:center;mso-position-vertical-relative:margin" o:allowincell="f">
          <v:imagedata r:id="rId1" o:title="ChatGPT_Image_May_21__2026__03_43_06_PM-removebg-previ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0919725"/>
      <w:docPartObj>
        <w:docPartGallery w:val="Watermarks"/>
        <w:docPartUnique/>
      </w:docPartObj>
    </w:sdtPr>
    <w:sdtContent>
      <w:p w14:paraId="1CDC426D" w14:textId="62ABED23" w:rsidR="008258DE" w:rsidRDefault="00000000">
        <w:pPr>
          <w:pStyle w:val="Header"/>
        </w:pPr>
        <w:r>
          <w:rPr>
            <w:noProof/>
          </w:rPr>
          <w:pict w14:anchorId="78B549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9256955" o:spid="_x0000_s1034" type="#_x0000_t75" style="position:absolute;margin-left:0;margin-top:0;width:540pt;height:540pt;z-index:-251656192;mso-position-horizontal:center;mso-position-horizontal-relative:margin;mso-position-vertical:center;mso-position-vertical-relative:margin" o:allowincell="f">
              <v:imagedata r:id="rId1" o:title="ChatGPT_Image_May_21__2026__03_43_06_PM-removebg-preview" gain="19661f" blacklevel="22938f"/>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F14E4" w14:textId="67B585B3" w:rsidR="008258DE" w:rsidRDefault="00000000">
    <w:pPr>
      <w:pStyle w:val="Header"/>
    </w:pPr>
    <w:r>
      <w:rPr>
        <w:noProof/>
      </w:rPr>
      <w:pict w14:anchorId="39D70E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9256953" o:spid="_x0000_s1032" type="#_x0000_t75" style="position:absolute;margin-left:0;margin-top:0;width:540pt;height:540pt;z-index:-251658240;mso-position-horizontal:center;mso-position-horizontal-relative:margin;mso-position-vertical:center;mso-position-vertical-relative:margin" o:allowincell="f">
          <v:imagedata r:id="rId1" o:title="ChatGPT_Image_May_21__2026__03_43_06_PM-removebg-previ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296C79"/>
    <w:multiLevelType w:val="hybridMultilevel"/>
    <w:tmpl w:val="47225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04831859">
    <w:abstractNumId w:val="8"/>
  </w:num>
  <w:num w:numId="2" w16cid:durableId="354356361">
    <w:abstractNumId w:val="6"/>
  </w:num>
  <w:num w:numId="3" w16cid:durableId="1733775284">
    <w:abstractNumId w:val="5"/>
  </w:num>
  <w:num w:numId="4" w16cid:durableId="397869400">
    <w:abstractNumId w:val="4"/>
  </w:num>
  <w:num w:numId="5" w16cid:durableId="1816216334">
    <w:abstractNumId w:val="7"/>
  </w:num>
  <w:num w:numId="6" w16cid:durableId="92865692">
    <w:abstractNumId w:val="3"/>
  </w:num>
  <w:num w:numId="7" w16cid:durableId="1649941076">
    <w:abstractNumId w:val="2"/>
  </w:num>
  <w:num w:numId="8" w16cid:durableId="1150441493">
    <w:abstractNumId w:val="1"/>
  </w:num>
  <w:num w:numId="9" w16cid:durableId="761797639">
    <w:abstractNumId w:val="0"/>
  </w:num>
  <w:num w:numId="10" w16cid:durableId="12971758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3B06"/>
    <w:rsid w:val="00255114"/>
    <w:rsid w:val="0029639D"/>
    <w:rsid w:val="002F69F1"/>
    <w:rsid w:val="0030202A"/>
    <w:rsid w:val="00303804"/>
    <w:rsid w:val="00320C3D"/>
    <w:rsid w:val="00326F90"/>
    <w:rsid w:val="003307E6"/>
    <w:rsid w:val="00343920"/>
    <w:rsid w:val="00365A57"/>
    <w:rsid w:val="004209A5"/>
    <w:rsid w:val="00423A92"/>
    <w:rsid w:val="00431449"/>
    <w:rsid w:val="004708BB"/>
    <w:rsid w:val="0048565A"/>
    <w:rsid w:val="004B6C2F"/>
    <w:rsid w:val="004F24C4"/>
    <w:rsid w:val="00516728"/>
    <w:rsid w:val="00520836"/>
    <w:rsid w:val="00557163"/>
    <w:rsid w:val="005A2E5E"/>
    <w:rsid w:val="005E478B"/>
    <w:rsid w:val="005F3A4F"/>
    <w:rsid w:val="00652FAE"/>
    <w:rsid w:val="006F540B"/>
    <w:rsid w:val="007B5DCE"/>
    <w:rsid w:val="007C50D2"/>
    <w:rsid w:val="008171E1"/>
    <w:rsid w:val="008258DE"/>
    <w:rsid w:val="00847021"/>
    <w:rsid w:val="008A195D"/>
    <w:rsid w:val="008B02E4"/>
    <w:rsid w:val="008C5D2A"/>
    <w:rsid w:val="00916B39"/>
    <w:rsid w:val="009476C4"/>
    <w:rsid w:val="0095069D"/>
    <w:rsid w:val="009B320F"/>
    <w:rsid w:val="00A35B12"/>
    <w:rsid w:val="00A44B97"/>
    <w:rsid w:val="00A522AD"/>
    <w:rsid w:val="00A7048C"/>
    <w:rsid w:val="00A863E3"/>
    <w:rsid w:val="00A96521"/>
    <w:rsid w:val="00AA1D8D"/>
    <w:rsid w:val="00AD246C"/>
    <w:rsid w:val="00AD676B"/>
    <w:rsid w:val="00B42C28"/>
    <w:rsid w:val="00B47730"/>
    <w:rsid w:val="00B73857"/>
    <w:rsid w:val="00B86F22"/>
    <w:rsid w:val="00CB0664"/>
    <w:rsid w:val="00D3756F"/>
    <w:rsid w:val="00D52411"/>
    <w:rsid w:val="00D66C58"/>
    <w:rsid w:val="00DB0A74"/>
    <w:rsid w:val="00E608EA"/>
    <w:rsid w:val="00EB11BA"/>
    <w:rsid w:val="00F12E42"/>
    <w:rsid w:val="00F158DB"/>
    <w:rsid w:val="00F57F2A"/>
    <w:rsid w:val="00F71F95"/>
    <w:rsid w:val="00F72B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77FD60"/>
  <w14:defaultImageDpi w14:val="300"/>
  <w15:docId w15:val="{916E64A8-ADD0-4DC0-B7EC-EFFF5E779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1051</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a11414</cp:lastModifiedBy>
  <cp:revision>6</cp:revision>
  <cp:lastPrinted>2026-05-21T10:16:00Z</cp:lastPrinted>
  <dcterms:created xsi:type="dcterms:W3CDTF">2026-06-14T18:40:00Z</dcterms:created>
  <dcterms:modified xsi:type="dcterms:W3CDTF">2026-09-28T06:37:00Z</dcterms:modified>
  <cp:category/>
</cp:coreProperties>
</file>